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851EB" w14:textId="39A3E1E0" w:rsidR="000E70EE" w:rsidRDefault="00000000" w:rsidP="008F3641">
      <w:pPr>
        <w:spacing w:after="0"/>
        <w:jc w:val="center"/>
        <w:rPr>
          <w:rFonts w:ascii="Roboto" w:hAnsi="Roboto"/>
          <w:b/>
          <w:sz w:val="36"/>
          <w:szCs w:val="24"/>
          <w:lang w:val="es-MX"/>
        </w:rPr>
      </w:pPr>
      <w:r w:rsidRPr="008F3641">
        <w:rPr>
          <w:rFonts w:ascii="Roboto" w:hAnsi="Roboto"/>
          <w:b/>
          <w:sz w:val="36"/>
          <w:szCs w:val="24"/>
          <w:lang w:val="es-MX"/>
        </w:rPr>
        <w:t xml:space="preserve">Semana 3 - DÍA </w:t>
      </w:r>
      <w:r w:rsidR="00AF559F">
        <w:rPr>
          <w:rFonts w:ascii="Roboto" w:hAnsi="Roboto"/>
          <w:b/>
          <w:sz w:val="36"/>
          <w:szCs w:val="24"/>
          <w:lang w:val="es-MX"/>
        </w:rPr>
        <w:t>20</w:t>
      </w:r>
      <w:r w:rsidRPr="008F3641">
        <w:rPr>
          <w:rFonts w:ascii="Roboto" w:hAnsi="Roboto"/>
          <w:b/>
          <w:sz w:val="36"/>
          <w:szCs w:val="24"/>
          <w:lang w:val="es-MX"/>
        </w:rPr>
        <w:t xml:space="preserve"> – </w:t>
      </w:r>
      <w:r w:rsidR="00AF559F" w:rsidRPr="00AF559F">
        <w:rPr>
          <w:rFonts w:ascii="Roboto" w:hAnsi="Roboto"/>
          <w:b/>
          <w:sz w:val="36"/>
          <w:szCs w:val="24"/>
          <w:lang w:val="es-MX"/>
        </w:rPr>
        <w:t>STAR SCHEMA DESIGN</w:t>
      </w:r>
    </w:p>
    <w:p w14:paraId="51D3B014" w14:textId="77777777" w:rsidR="008F3641" w:rsidRPr="008F3641" w:rsidRDefault="008F3641" w:rsidP="008F3641">
      <w:pPr>
        <w:spacing w:after="0"/>
        <w:jc w:val="center"/>
        <w:rPr>
          <w:rFonts w:ascii="Roboto" w:hAnsi="Roboto"/>
          <w:sz w:val="20"/>
          <w:szCs w:val="24"/>
          <w:lang w:val="es-MX"/>
        </w:rPr>
      </w:pPr>
    </w:p>
    <w:p w14:paraId="60733336" w14:textId="79EAB6B0" w:rsidR="00293F7D" w:rsidRDefault="00000000" w:rsidP="008F3641">
      <w:pPr>
        <w:spacing w:after="0"/>
        <w:jc w:val="center"/>
        <w:rPr>
          <w:rFonts w:ascii="Roboto" w:hAnsi="Roboto"/>
          <w:b/>
          <w:sz w:val="32"/>
          <w:szCs w:val="32"/>
          <w:lang w:val="es-MX"/>
        </w:rPr>
      </w:pPr>
      <w:r w:rsidRPr="009D70B3">
        <w:rPr>
          <w:rFonts w:ascii="Roboto" w:hAnsi="Roboto"/>
          <w:b/>
          <w:sz w:val="32"/>
          <w:szCs w:val="32"/>
          <w:lang w:val="es-MX"/>
        </w:rPr>
        <w:t xml:space="preserve">Elemento 1 </w:t>
      </w:r>
      <w:r w:rsidR="000D6CAC">
        <w:rPr>
          <w:rFonts w:ascii="Roboto" w:hAnsi="Roboto"/>
          <w:b/>
          <w:sz w:val="32"/>
          <w:szCs w:val="32"/>
          <w:lang w:val="es-MX"/>
        </w:rPr>
        <w:t xml:space="preserve">– </w:t>
      </w:r>
      <w:r w:rsidR="001549DE" w:rsidRPr="001549DE">
        <w:rPr>
          <w:rFonts w:ascii="Segoe UI Emoji" w:hAnsi="Segoe UI Emoji" w:cs="Segoe UI Emoji"/>
          <w:b/>
          <w:sz w:val="32"/>
          <w:szCs w:val="32"/>
          <w:lang w:val="es-MX"/>
        </w:rPr>
        <w:t>🗄️</w:t>
      </w:r>
      <w:r w:rsidR="001549DE" w:rsidRPr="001549DE">
        <w:rPr>
          <w:rFonts w:ascii="Roboto" w:hAnsi="Roboto"/>
          <w:b/>
          <w:sz w:val="32"/>
          <w:szCs w:val="32"/>
          <w:lang w:val="es-MX"/>
        </w:rPr>
        <w:t xml:space="preserve"> SQL</w:t>
      </w:r>
      <w:r w:rsidRPr="009D70B3">
        <w:rPr>
          <w:rFonts w:ascii="Roboto" w:hAnsi="Roboto"/>
          <w:b/>
          <w:sz w:val="32"/>
          <w:szCs w:val="32"/>
          <w:lang w:val="es-MX"/>
        </w:rPr>
        <w:t xml:space="preserve">: </w:t>
      </w:r>
    </w:p>
    <w:p w14:paraId="2AEB7ED0" w14:textId="2B997B65" w:rsidR="000E70EE" w:rsidRPr="009D70B3" w:rsidRDefault="00AF559F" w:rsidP="008F3641">
      <w:pPr>
        <w:spacing w:after="0"/>
        <w:jc w:val="center"/>
        <w:rPr>
          <w:rFonts w:ascii="Roboto" w:hAnsi="Roboto"/>
          <w:b/>
          <w:sz w:val="32"/>
          <w:szCs w:val="32"/>
          <w:lang w:val="es-MX"/>
        </w:rPr>
      </w:pPr>
      <w:r w:rsidRPr="00AF559F">
        <w:rPr>
          <w:rFonts w:ascii="Roboto" w:hAnsi="Roboto"/>
          <w:b/>
          <w:sz w:val="32"/>
          <w:szCs w:val="32"/>
          <w:lang w:val="es-MX"/>
        </w:rPr>
        <w:t>Modelo en Estrella (</w:t>
      </w:r>
      <w:proofErr w:type="spellStart"/>
      <w:r w:rsidRPr="00AF559F">
        <w:rPr>
          <w:rFonts w:ascii="Roboto" w:hAnsi="Roboto"/>
          <w:b/>
          <w:sz w:val="32"/>
          <w:szCs w:val="32"/>
          <w:lang w:val="es-MX"/>
        </w:rPr>
        <w:t>Star</w:t>
      </w:r>
      <w:proofErr w:type="spellEnd"/>
      <w:r w:rsidRPr="00AF559F">
        <w:rPr>
          <w:rFonts w:ascii="Roboto" w:hAnsi="Roboto"/>
          <w:b/>
          <w:sz w:val="32"/>
          <w:szCs w:val="32"/>
          <w:lang w:val="es-MX"/>
        </w:rPr>
        <w:t xml:space="preserve"> </w:t>
      </w:r>
      <w:proofErr w:type="spellStart"/>
      <w:r w:rsidRPr="00AF559F">
        <w:rPr>
          <w:rFonts w:ascii="Roboto" w:hAnsi="Roboto"/>
          <w:b/>
          <w:sz w:val="32"/>
          <w:szCs w:val="32"/>
          <w:lang w:val="es-MX"/>
        </w:rPr>
        <w:t>Schema</w:t>
      </w:r>
      <w:proofErr w:type="spellEnd"/>
      <w:r w:rsidRPr="00AF559F">
        <w:rPr>
          <w:rFonts w:ascii="Roboto" w:hAnsi="Roboto"/>
          <w:b/>
          <w:sz w:val="32"/>
          <w:szCs w:val="32"/>
          <w:lang w:val="es-MX"/>
        </w:rPr>
        <w:t>)</w:t>
      </w:r>
    </w:p>
    <w:p w14:paraId="21170F07" w14:textId="77777777" w:rsidR="008F3641" w:rsidRPr="008F3641" w:rsidRDefault="008F3641" w:rsidP="008F3641">
      <w:pPr>
        <w:spacing w:after="0"/>
        <w:jc w:val="center"/>
        <w:rPr>
          <w:rFonts w:ascii="Roboto" w:hAnsi="Roboto"/>
          <w:sz w:val="30"/>
          <w:szCs w:val="30"/>
          <w:lang w:val="es-MX"/>
        </w:rPr>
      </w:pPr>
    </w:p>
    <w:p w14:paraId="212BBD22" w14:textId="31990BD1" w:rsidR="000D00FA" w:rsidRPr="000D00FA" w:rsidRDefault="000D00FA" w:rsidP="000D00FA">
      <w:pPr>
        <w:spacing w:after="160" w:line="240" w:lineRule="auto"/>
        <w:ind w:left="540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Diseñar un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Modelo en Estrella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para el </w:t>
      </w:r>
      <w:proofErr w:type="spellStart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>dataset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 xml:space="preserve">'IBM HR 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Analytics</w:t>
      </w:r>
      <w:proofErr w:type="spellEnd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Employee</w:t>
      </w:r>
      <w:proofErr w:type="spellEnd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Attrition</w:t>
      </w:r>
      <w:proofErr w:type="spellEnd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 xml:space="preserve"> &amp; Performance'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, separando las métricas cuantitativas de rendimiento y remuneración en la tabla central 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fact_employees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, enlazada mediante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llaves foráneas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a tablas de dimensiones independientes como 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dim_jobs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y 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dim_demographics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>.</w:t>
      </w:r>
    </w:p>
    <w:p w14:paraId="26039174" w14:textId="77777777" w:rsidR="000D00FA" w:rsidRPr="000D00FA" w:rsidRDefault="000D00FA" w:rsidP="000D00FA">
      <w:pPr>
        <w:pStyle w:val="Prrafodelista"/>
        <w:numPr>
          <w:ilvl w:val="0"/>
          <w:numId w:val="16"/>
        </w:numPr>
        <w:spacing w:after="160" w:line="240" w:lineRule="auto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Flujo Lógico de Solución:</w:t>
      </w:r>
    </w:p>
    <w:p w14:paraId="71EFC948" w14:textId="77777777" w:rsidR="000D00FA" w:rsidRPr="000D00FA" w:rsidRDefault="000D00FA" w:rsidP="000D00FA">
      <w:pPr>
        <w:numPr>
          <w:ilvl w:val="0"/>
          <w:numId w:val="13"/>
        </w:numPr>
        <w:tabs>
          <w:tab w:val="clear" w:pos="900"/>
          <w:tab w:val="num" w:pos="1620"/>
        </w:tabs>
        <w:spacing w:after="160" w:line="240" w:lineRule="auto"/>
        <w:ind w:left="162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Paso 1 (Crear la Dimensión Puestos):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Diseñar 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dim_jobs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con la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llave primaria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>job_id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para almacenar los datos contextuales del rol (departamento, título del puesto, área).</w:t>
      </w:r>
    </w:p>
    <w:p w14:paraId="1709CD90" w14:textId="77777777" w:rsidR="000D00FA" w:rsidRPr="000D00FA" w:rsidRDefault="000D00FA" w:rsidP="000D00FA">
      <w:pPr>
        <w:numPr>
          <w:ilvl w:val="0"/>
          <w:numId w:val="13"/>
        </w:numPr>
        <w:tabs>
          <w:tab w:val="clear" w:pos="900"/>
          <w:tab w:val="num" w:pos="1620"/>
        </w:tabs>
        <w:spacing w:after="160" w:line="240" w:lineRule="auto"/>
        <w:ind w:left="162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Paso 2 (Crear la Dimensión Demográfica):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Diseñar 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dim_demographics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con la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llave primaria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>demographic_id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para almacenar atributos del perfil del empleado (género, estado civil, educación).</w:t>
      </w:r>
    </w:p>
    <w:p w14:paraId="6E1FD145" w14:textId="77777777" w:rsidR="000D00FA" w:rsidRPr="000D00FA" w:rsidRDefault="000D00FA" w:rsidP="000D00FA">
      <w:pPr>
        <w:numPr>
          <w:ilvl w:val="0"/>
          <w:numId w:val="13"/>
        </w:numPr>
        <w:tabs>
          <w:tab w:val="clear" w:pos="900"/>
          <w:tab w:val="num" w:pos="1620"/>
        </w:tabs>
        <w:spacing w:after="160" w:line="240" w:lineRule="auto"/>
        <w:ind w:left="162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Paso 3 (Crear la Tabla de Hechos Central):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Diseñar 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fact_employees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conteniendo únicamente los identificadores de empleado, las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llaves foráneas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de las dimensiones y las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métricas clave de negocio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: </w:t>
      </w:r>
      <w:proofErr w:type="spellStart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>monthly_income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(remuneración), </w:t>
      </w:r>
      <w:proofErr w:type="spellStart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>attrition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(rotación/salida) y </w:t>
      </w:r>
      <w:proofErr w:type="spellStart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>years_at_company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(antigüedad).</w:t>
      </w:r>
    </w:p>
    <w:p w14:paraId="55AC3A9A" w14:textId="77777777" w:rsidR="000D00FA" w:rsidRPr="000D00FA" w:rsidRDefault="000D00FA" w:rsidP="000D00FA">
      <w:pPr>
        <w:numPr>
          <w:ilvl w:val="0"/>
          <w:numId w:val="13"/>
        </w:numPr>
        <w:tabs>
          <w:tab w:val="clear" w:pos="900"/>
          <w:tab w:val="num" w:pos="1620"/>
        </w:tabs>
        <w:spacing w:after="160" w:line="240" w:lineRule="auto"/>
        <w:ind w:left="1620"/>
        <w:jc w:val="both"/>
        <w:textAlignment w:val="center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Paso 4 (Consolidar Relaciones):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Vincular las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llaves foráneas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de 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fact_employees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con las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llaves primarias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correspondientes en cada dimensión.</w:t>
      </w:r>
    </w:p>
    <w:p w14:paraId="4B510D92" w14:textId="77777777" w:rsidR="000D00FA" w:rsidRPr="000D00FA" w:rsidRDefault="000D00FA" w:rsidP="000D00FA">
      <w:pPr>
        <w:spacing w:after="160" w:line="240" w:lineRule="auto"/>
        <w:ind w:left="1260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Código SQL DDL:</w:t>
      </w:r>
    </w:p>
    <w:p w14:paraId="7F827BE4" w14:textId="77777777" w:rsidR="000D00FA" w:rsidRPr="000D00FA" w:rsidRDefault="000D00FA" w:rsidP="000D00FA">
      <w:pPr>
        <w:spacing w:after="0" w:line="280" w:lineRule="atLeast"/>
        <w:ind w:left="1260"/>
        <w:rPr>
          <w:rFonts w:ascii="Calibri" w:eastAsia="Times New Roman" w:hAnsi="Calibri" w:cs="Calibri"/>
          <w:sz w:val="22"/>
          <w:lang w:val="es-MX" w:eastAsia="es-MX"/>
        </w:rPr>
      </w:pPr>
      <w:r w:rsidRPr="000D00FA">
        <w:rPr>
          <w:rFonts w:ascii="Calibri" w:eastAsia="Times New Roman" w:hAnsi="Calibri" w:cs="Calibri"/>
          <w:sz w:val="22"/>
          <w:lang w:val="es-MX" w:eastAsia="es-MX"/>
        </w:rPr>
        <w:t> </w:t>
      </w:r>
    </w:p>
    <w:p w14:paraId="4BD7E292" w14:textId="1332001A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====================================================================</w:t>
      </w:r>
    </w:p>
    <w:p w14:paraId="341BE7E9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BLOQUE 1: CREAR DIMENSIÓN DE PUESTOS</w:t>
      </w:r>
    </w:p>
    <w:p w14:paraId="2D9CAC90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Objetivo: Almacenar los roles de trabajo, departamentos y características laborales.</w:t>
      </w:r>
    </w:p>
    <w:p w14:paraId="6E94DEC3" w14:textId="1C005A9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====================================================================</w:t>
      </w:r>
    </w:p>
    <w:p w14:paraId="6032BF7F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00FF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 </w:t>
      </w:r>
    </w:p>
    <w:p w14:paraId="15E95144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CREATE TABLE IF NOT EXISTS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dim_jobs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(</w:t>
      </w:r>
    </w:p>
    <w:p w14:paraId="32DF6749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job_id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       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BIGINT NOT NULL GENERATED ALWAYS AS IDENTITY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,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Clave auto-incremental</w:t>
      </w:r>
    </w:p>
    <w:p w14:paraId="3F8A1D3B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department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VARCHAR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r w:rsidRPr="000D00FA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100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),                      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Área o departamento funcional</w:t>
      </w:r>
    </w:p>
    <w:p w14:paraId="309045BD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job_role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VARCHAR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r w:rsidRPr="000D00FA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100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),                      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Título o rol del puesto</w:t>
      </w:r>
    </w:p>
    <w:p w14:paraId="29D02D51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standard_hours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INT NOT NULL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,                      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Horas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laborales</w:t>
      </w:r>
      <w:proofErr w:type="spellEnd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estándar</w:t>
      </w:r>
      <w:proofErr w:type="spellEnd"/>
    </w:p>
    <w:p w14:paraId="3267451B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is_active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BOOLEAN DEFAULT TRUE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,              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Estado de actividad de la posición</w:t>
      </w:r>
    </w:p>
    <w:p w14:paraId="3ED2FDFE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high_turnover_risk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VARCHAR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r w:rsidRPr="000D00FA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3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),                        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Indicador de riesgo de rotación</w:t>
      </w:r>
    </w:p>
    <w:p w14:paraId="3F66C34E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</w:p>
    <w:p w14:paraId="645F4C7E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Definición de Llave Primaria</w:t>
      </w:r>
    </w:p>
    <w:p w14:paraId="370670B7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CONSTRAINT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dim_jobs_pkey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PRIMARY KEY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(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job_id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)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Clave primaria de la tabla</w:t>
      </w:r>
    </w:p>
    <w:p w14:paraId="0D1EE863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);</w:t>
      </w:r>
    </w:p>
    <w:p w14:paraId="75C5D183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> </w:t>
      </w:r>
    </w:p>
    <w:p w14:paraId="41038D98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lastRenderedPageBreak/>
        <w:t> </w:t>
      </w:r>
    </w:p>
    <w:p w14:paraId="405BD590" w14:textId="7E42C25D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====================================================================</w:t>
      </w:r>
    </w:p>
    <w:p w14:paraId="1E1CCAE2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BLOQUE 2: CREAR DIMENSIÓN DEMOGRÁFICA</w:t>
      </w:r>
    </w:p>
    <w:p w14:paraId="51A00436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Objetivo: Almacenar información personal y atributos demográficos del personal.</w:t>
      </w:r>
    </w:p>
    <w:p w14:paraId="02CE69BB" w14:textId="288AA68C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====================================================================</w:t>
      </w:r>
    </w:p>
    <w:p w14:paraId="43BAE3CE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00FF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 </w:t>
      </w:r>
    </w:p>
    <w:p w14:paraId="73C22A81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CREATE TABLE IF NOT EXISTS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dim_demographics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(</w:t>
      </w:r>
    </w:p>
    <w:p w14:paraId="7AE59171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demographic_id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 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BIGINT NOT NULL GENERATED ALWAYS AS IDENTITY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,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Clave auto-incremental</w:t>
      </w:r>
    </w:p>
    <w:p w14:paraId="5409A28C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gender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VARCHAR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r w:rsidRPr="000D00FA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20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),    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Género del colaborador</w:t>
      </w:r>
    </w:p>
    <w:p w14:paraId="10ADB080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marital_status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VARCHAR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r w:rsidRPr="000D00FA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20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),    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Estado civil actual</w:t>
      </w:r>
    </w:p>
    <w:p w14:paraId="7258D798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education_field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VARCHAR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r w:rsidRPr="000D00FA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50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),    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Área o nivel de educación</w:t>
      </w:r>
    </w:p>
    <w:p w14:paraId="5553CBCB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</w:p>
    <w:p w14:paraId="0ABE020B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Definición de Llave Primaria</w:t>
      </w:r>
    </w:p>
    <w:p w14:paraId="36610490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CONSTRAINT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dim_demographics_pkey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PRIMARY KEY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(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demographic_id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)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Clave primaria</w:t>
      </w:r>
    </w:p>
    <w:p w14:paraId="42F8D45D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);</w:t>
      </w:r>
    </w:p>
    <w:p w14:paraId="5EF7DBA2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> </w:t>
      </w:r>
    </w:p>
    <w:p w14:paraId="65B1CC9C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 </w:t>
      </w:r>
    </w:p>
    <w:p w14:paraId="7103790D" w14:textId="7903B565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====================================================================</w:t>
      </w:r>
    </w:p>
    <w:p w14:paraId="2D47D5A5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BLOQUE 3: CREAR TABLA DE HECHOS CENTRAL</w:t>
      </w:r>
    </w:p>
    <w:p w14:paraId="37DBE067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Objetivo: Registrar las métricas principales de los empleados y sus conexiones.</w:t>
      </w:r>
    </w:p>
    <w:p w14:paraId="093C9182" w14:textId="543C3CDC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8000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-- ====================================================================</w:t>
      </w:r>
    </w:p>
    <w:p w14:paraId="73A6E3A4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00FF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 </w:t>
      </w:r>
    </w:p>
    <w:p w14:paraId="64780C5A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CREATE TABLE IF NOT EXISTS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fact_employees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(</w:t>
      </w:r>
    </w:p>
    <w:p w14:paraId="6C7EC99C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employee_number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BIGINT NOT NULL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,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Número</w:t>
      </w:r>
      <w:proofErr w:type="spellEnd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único</w:t>
      </w:r>
      <w:proofErr w:type="spellEnd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del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empleado</w:t>
      </w:r>
      <w:proofErr w:type="spellEnd"/>
    </w:p>
    <w:p w14:paraId="57095B9C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job_id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             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BIGINT NOT NULL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,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Llave de enlace con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el</w:t>
      </w:r>
      <w:proofErr w:type="spellEnd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puesto</w:t>
      </w:r>
      <w:proofErr w:type="spellEnd"/>
    </w:p>
    <w:p w14:paraId="1D0C45EB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demographic_id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     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BIGINT NOT NULL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,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Llave de enlace con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demografía</w:t>
      </w:r>
      <w:proofErr w:type="spellEnd"/>
    </w:p>
    <w:p w14:paraId="7AE2FE77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0000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</w:p>
    <w:p w14:paraId="714920FA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Métricas de Negocio (Hechos)</w:t>
      </w:r>
    </w:p>
    <w:p w14:paraId="1D82F981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age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  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INT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,            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Edad actual del colaborador</w:t>
      </w:r>
    </w:p>
    <w:p w14:paraId="44AA85E2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attrition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VARCHAR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r w:rsidRPr="000D00FA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5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),                        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Estado de rotación o salida</w:t>
      </w:r>
    </w:p>
    <w:p w14:paraId="5CDEF588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monthly_income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NUMERIC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r w:rsidRPr="000D00FA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10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,</w:t>
      </w:r>
      <w:r w:rsidRPr="000D00FA">
        <w:rPr>
          <w:rFonts w:ascii="Roboto" w:eastAsia="Times New Roman" w:hAnsi="Roboto" w:cs="Calibri"/>
          <w:color w:val="098658"/>
          <w:sz w:val="24"/>
          <w:szCs w:val="24"/>
          <w:lang w:val="es-MX" w:eastAsia="es-MX"/>
        </w:rPr>
        <w:t>2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),  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Ingreso monetario mensual</w:t>
      </w:r>
    </w:p>
    <w:p w14:paraId="707E58B7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years_at_company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INT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,            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Años trabajados en la empresa</w:t>
      </w:r>
    </w:p>
    <w:p w14:paraId="3A1E5D6A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total_working_years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INT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,            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Experiencia</w:t>
      </w:r>
      <w:proofErr w:type="spellEnd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laboral</w:t>
      </w:r>
      <w:proofErr w:type="spellEnd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total</w:t>
      </w:r>
    </w:p>
    <w:p w14:paraId="39F28BF1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performance_rating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INT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,            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Calificación de desempeño</w:t>
      </w:r>
    </w:p>
    <w:p w14:paraId="28EF6DA0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</w:p>
    <w:p w14:paraId="044D5B23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Definición</w:t>
      </w:r>
      <w:proofErr w:type="spellEnd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de Llave Primaria</w:t>
      </w:r>
    </w:p>
    <w:p w14:paraId="26ADF02F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CONSTRAINT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fact_employees_pkey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PRIMARY KEY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(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employee_number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),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Clave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primaria</w:t>
      </w:r>
      <w:proofErr w:type="spellEnd"/>
    </w:p>
    <w:p w14:paraId="79E403D4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0000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</w:p>
    <w:p w14:paraId="3B73C42B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Definición</w:t>
      </w:r>
      <w:proofErr w:type="spellEnd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de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Llaves</w:t>
      </w:r>
      <w:proofErr w:type="spellEnd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Foráneas</w:t>
      </w:r>
      <w:proofErr w:type="spellEnd"/>
    </w:p>
    <w:p w14:paraId="63396BAD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CONSTRAINT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fk_employees_job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FOREIGN KEY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(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job_id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)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Enlace con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catálogo</w:t>
      </w:r>
      <w:proofErr w:type="spellEnd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puestos</w:t>
      </w:r>
      <w:proofErr w:type="spellEnd"/>
    </w:p>
    <w:p w14:paraId="2CE4C5AF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REFERENCES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dim_jobs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(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job_id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)    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Referencia</w:t>
      </w:r>
      <w:proofErr w:type="spellEnd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a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dimensión</w:t>
      </w:r>
      <w:proofErr w:type="spellEnd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puestos</w:t>
      </w:r>
      <w:proofErr w:type="spellEnd"/>
    </w:p>
    <w:p w14:paraId="5F808B63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ON UPDATE CASCADE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                        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Actualización automática</w:t>
      </w:r>
    </w:p>
    <w:p w14:paraId="6170335F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ON DELETE RESTRICT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,                                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Protege contra borrados</w:t>
      </w:r>
    </w:p>
    <w:p w14:paraId="286FBE9F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lastRenderedPageBreak/>
        <w:t xml:space="preserve">        </w:t>
      </w:r>
    </w:p>
    <w:p w14:paraId="61F09DF2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CONSTRAINT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fk_fact_demographics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eastAsia="es-MX"/>
        </w:rPr>
        <w:t>FOREIGN KEY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 (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>demographic_id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)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 xml:space="preserve">-- Enlace con </w:t>
      </w:r>
      <w:proofErr w:type="spellStart"/>
      <w:r w:rsidRPr="000D00FA">
        <w:rPr>
          <w:rFonts w:ascii="Roboto" w:eastAsia="Times New Roman" w:hAnsi="Roboto" w:cs="Calibri"/>
          <w:color w:val="008000"/>
          <w:sz w:val="24"/>
          <w:szCs w:val="24"/>
          <w:lang w:eastAsia="es-MX"/>
        </w:rPr>
        <w:t>demografía</w:t>
      </w:r>
      <w:proofErr w:type="spellEnd"/>
    </w:p>
    <w:p w14:paraId="66E831FE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eastAsia="es-MX"/>
        </w:rPr>
        <w:t xml:space="preserve">   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REFERENCES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dim_demographics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(</w:t>
      </w:r>
      <w:proofErr w:type="spellStart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demographic_id</w:t>
      </w:r>
      <w:proofErr w:type="spellEnd"/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        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Referencia a demografía</w:t>
      </w:r>
    </w:p>
    <w:p w14:paraId="74D2B862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ON UPDATE CASCADE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                        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Actualización automática</w:t>
      </w:r>
    </w:p>
    <w:p w14:paraId="52F88302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        </w:t>
      </w:r>
      <w:r w:rsidRPr="000D00FA">
        <w:rPr>
          <w:rFonts w:ascii="Roboto" w:eastAsia="Times New Roman" w:hAnsi="Roboto" w:cs="Calibri"/>
          <w:color w:val="0000FF"/>
          <w:sz w:val="24"/>
          <w:szCs w:val="24"/>
          <w:lang w:val="es-MX" w:eastAsia="es-MX"/>
        </w:rPr>
        <w:t>ON DELETE RESTRICT</w:t>
      </w: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 xml:space="preserve">                                 </w:t>
      </w:r>
      <w:r w:rsidRPr="000D00FA">
        <w:rPr>
          <w:rFonts w:ascii="Roboto" w:eastAsia="Times New Roman" w:hAnsi="Roboto" w:cs="Calibri"/>
          <w:color w:val="008000"/>
          <w:sz w:val="24"/>
          <w:szCs w:val="24"/>
          <w:lang w:val="es-MX" w:eastAsia="es-MX"/>
        </w:rPr>
        <w:t>-- Protege contra borrados</w:t>
      </w:r>
    </w:p>
    <w:p w14:paraId="22C6C3DD" w14:textId="77777777" w:rsidR="000D00FA" w:rsidRPr="000D00FA" w:rsidRDefault="000D00FA" w:rsidP="000D00FA">
      <w:pPr>
        <w:spacing w:after="0" w:line="240" w:lineRule="auto"/>
        <w:ind w:left="1260"/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color w:val="000000"/>
          <w:sz w:val="24"/>
          <w:szCs w:val="24"/>
          <w:lang w:val="es-MX" w:eastAsia="es-MX"/>
        </w:rPr>
        <w:t>);</w:t>
      </w:r>
    </w:p>
    <w:p w14:paraId="3E54AA7C" w14:textId="77777777" w:rsidR="000D00FA" w:rsidRPr="000D00FA" w:rsidRDefault="000D00FA" w:rsidP="000D00FA">
      <w:pPr>
        <w:spacing w:after="0" w:line="240" w:lineRule="auto"/>
        <w:ind w:left="540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> </w:t>
      </w:r>
    </w:p>
    <w:p w14:paraId="21F47ED9" w14:textId="77777777" w:rsidR="000D00FA" w:rsidRDefault="000D00FA" w:rsidP="000D00FA">
      <w:pPr>
        <w:spacing w:after="160" w:line="240" w:lineRule="auto"/>
        <w:ind w:left="540"/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</w:pPr>
    </w:p>
    <w:p w14:paraId="511D2F89" w14:textId="63E34C57" w:rsidR="000D00FA" w:rsidRPr="000D00FA" w:rsidRDefault="000D00FA" w:rsidP="000D00FA">
      <w:pPr>
        <w:pStyle w:val="Prrafodelista"/>
        <w:numPr>
          <w:ilvl w:val="0"/>
          <w:numId w:val="16"/>
        </w:numPr>
        <w:spacing w:after="160" w:line="240" w:lineRule="auto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Error Común (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Pitfall</w:t>
      </w:r>
      <w:proofErr w:type="spellEnd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): Mezclar Métricas Cuantitativas en Tablas de Dimensiones (o viceversa)</w:t>
      </w:r>
    </w:p>
    <w:p w14:paraId="67B58876" w14:textId="77777777" w:rsidR="000D00FA" w:rsidRPr="000D00FA" w:rsidRDefault="000D00FA" w:rsidP="000D00FA">
      <w:pPr>
        <w:spacing w:after="160" w:line="240" w:lineRule="auto"/>
        <w:ind w:left="1260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Un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error grave de diseño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en modelos en estrella es copiar campos numéricos que representan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hechos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(como salarios, bonos o ingresos) dentro de las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tablas de dimensiones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, o almacenar atributos categóricos extensos dentro de la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tabla de hechos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>.</w:t>
      </w:r>
    </w:p>
    <w:p w14:paraId="3A411413" w14:textId="77777777" w:rsidR="000D00FA" w:rsidRPr="000D00FA" w:rsidRDefault="000D00FA" w:rsidP="000D00FA">
      <w:pPr>
        <w:spacing w:after="160" w:line="240" w:lineRule="auto"/>
        <w:ind w:left="1260"/>
        <w:jc w:val="both"/>
        <w:rPr>
          <w:rFonts w:ascii="Roboto" w:eastAsia="Times New Roman" w:hAnsi="Roboto" w:cs="Calibri"/>
          <w:sz w:val="24"/>
          <w:szCs w:val="24"/>
          <w:lang w:val="es-MX" w:eastAsia="es-MX"/>
        </w:rPr>
      </w:pP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¿Por qué es un problema?</w:t>
      </w:r>
    </w:p>
    <w:p w14:paraId="6DABE462" w14:textId="77777777" w:rsidR="000D00FA" w:rsidRPr="000D00FA" w:rsidRDefault="000D00FA" w:rsidP="000D00FA">
      <w:pPr>
        <w:numPr>
          <w:ilvl w:val="0"/>
          <w:numId w:val="14"/>
        </w:numPr>
        <w:tabs>
          <w:tab w:val="clear" w:pos="720"/>
          <w:tab w:val="num" w:pos="1440"/>
        </w:tabs>
        <w:spacing w:after="160" w:line="240" w:lineRule="auto"/>
        <w:ind w:left="1440"/>
        <w:jc w:val="both"/>
        <w:textAlignment w:val="center"/>
        <w:rPr>
          <w:rFonts w:ascii="Calibri" w:eastAsia="Times New Roman" w:hAnsi="Calibri" w:cs="Calibri"/>
          <w:sz w:val="22"/>
          <w:lang w:val="es-MX" w:eastAsia="es-MX"/>
        </w:rPr>
      </w:pP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Pérdida de la integridad del modelo: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Se rompe la separación clara entre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capas de contexto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(quién, dónde, cuándo) y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métricas agregables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(cuánto, cuántos).</w:t>
      </w:r>
    </w:p>
    <w:p w14:paraId="76656861" w14:textId="77777777" w:rsidR="000D00FA" w:rsidRPr="000D00FA" w:rsidRDefault="000D00FA" w:rsidP="000D00FA">
      <w:pPr>
        <w:numPr>
          <w:ilvl w:val="0"/>
          <w:numId w:val="14"/>
        </w:numPr>
        <w:tabs>
          <w:tab w:val="clear" w:pos="720"/>
          <w:tab w:val="num" w:pos="1440"/>
        </w:tabs>
        <w:spacing w:after="160" w:line="240" w:lineRule="auto"/>
        <w:ind w:left="1440"/>
        <w:jc w:val="both"/>
        <w:textAlignment w:val="center"/>
        <w:rPr>
          <w:rFonts w:ascii="Calibri" w:eastAsia="Times New Roman" w:hAnsi="Calibri" w:cs="Calibri"/>
          <w:sz w:val="22"/>
          <w:lang w:val="es-MX" w:eastAsia="es-MX"/>
        </w:rPr>
      </w:pP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Duplicación y abultamiento de datos: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Las tablas de dimensiones se vuelven innecesariamente pesadas al almacenar numéricos cambiantes, o la tabla de hechos (que tiene millones de filas) se satura repitiendo textos categóricos en lugar de usar referencias con números enteros cortos (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llaves foráneas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>).</w:t>
      </w:r>
    </w:p>
    <w:p w14:paraId="2B6236EB" w14:textId="77777777" w:rsidR="000D00FA" w:rsidRPr="000D00FA" w:rsidRDefault="000D00FA" w:rsidP="000D00FA">
      <w:pPr>
        <w:numPr>
          <w:ilvl w:val="0"/>
          <w:numId w:val="14"/>
        </w:numPr>
        <w:tabs>
          <w:tab w:val="clear" w:pos="720"/>
          <w:tab w:val="num" w:pos="1440"/>
        </w:tabs>
        <w:spacing w:after="160" w:line="240" w:lineRule="auto"/>
        <w:ind w:left="1440"/>
        <w:jc w:val="both"/>
        <w:textAlignment w:val="center"/>
        <w:rPr>
          <w:rFonts w:ascii="Calibri" w:eastAsia="Times New Roman" w:hAnsi="Calibri" w:cs="Calibri"/>
          <w:sz w:val="22"/>
          <w:lang w:val="es-MX" w:eastAsia="es-MX"/>
        </w:rPr>
      </w:pP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Fórmulas complejas e imprecisas: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Obliga a los desarrolladores de 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Power</w:t>
      </w:r>
      <w:proofErr w:type="spellEnd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 xml:space="preserve"> BI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o </w:t>
      </w:r>
      <w:proofErr w:type="spellStart"/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Tableau</w:t>
      </w:r>
      <w:proofErr w:type="spellEnd"/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a realizar agregaciones sobre columnas situadas en dimensiones, pudiendo provocar </w:t>
      </w:r>
      <w:r w:rsidRPr="000D00FA">
        <w:rPr>
          <w:rFonts w:ascii="Roboto" w:eastAsia="Times New Roman" w:hAnsi="Roboto" w:cs="Calibri"/>
          <w:b/>
          <w:bCs/>
          <w:sz w:val="24"/>
          <w:szCs w:val="24"/>
          <w:lang w:val="es-MX" w:eastAsia="es-MX"/>
        </w:rPr>
        <w:t>duplicación de métricas</w:t>
      </w:r>
      <w:r w:rsidRPr="000D00FA">
        <w:rPr>
          <w:rFonts w:ascii="Roboto" w:eastAsia="Times New Roman" w:hAnsi="Roboto" w:cs="Calibri"/>
          <w:sz w:val="24"/>
          <w:szCs w:val="24"/>
          <w:lang w:val="es-MX" w:eastAsia="es-MX"/>
        </w:rPr>
        <w:t xml:space="preserve"> o lecturas inconsistentes en los tableros analíticos.</w:t>
      </w:r>
    </w:p>
    <w:p w14:paraId="07595693" w14:textId="3941822D" w:rsidR="001549DE" w:rsidRPr="00AF559F" w:rsidRDefault="001549DE" w:rsidP="000D00FA">
      <w:pPr>
        <w:pStyle w:val="NormalWeb"/>
        <w:spacing w:before="0" w:beforeAutospacing="0" w:after="0" w:afterAutospacing="0"/>
        <w:ind w:left="720"/>
        <w:jc w:val="both"/>
        <w:rPr>
          <w:rFonts w:ascii="Roboto" w:hAnsi="Roboto" w:cs="Calibri"/>
          <w:color w:val="000000"/>
        </w:rPr>
      </w:pPr>
    </w:p>
    <w:p w14:paraId="2E8C446C" w14:textId="61598762" w:rsidR="000E70EE" w:rsidRPr="000D6CAC" w:rsidRDefault="000E70EE" w:rsidP="001549DE">
      <w:pPr>
        <w:spacing w:after="160" w:line="240" w:lineRule="auto"/>
        <w:ind w:left="540"/>
        <w:jc w:val="both"/>
        <w:rPr>
          <w:rFonts w:ascii="Roboto" w:hAnsi="Roboto"/>
          <w:sz w:val="26"/>
          <w:szCs w:val="26"/>
          <w:lang w:val="es-MX"/>
        </w:rPr>
      </w:pPr>
    </w:p>
    <w:sectPr w:rsidR="000E70EE" w:rsidRPr="000D6CAC" w:rsidSect="00A8473C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DEF88" w14:textId="77777777" w:rsidR="000A2E67" w:rsidRDefault="000A2E67" w:rsidP="008F3641">
      <w:pPr>
        <w:spacing w:after="0" w:line="240" w:lineRule="auto"/>
      </w:pPr>
      <w:r>
        <w:separator/>
      </w:r>
    </w:p>
  </w:endnote>
  <w:endnote w:type="continuationSeparator" w:id="0">
    <w:p w14:paraId="3D6CFA21" w14:textId="77777777" w:rsidR="000A2E67" w:rsidRDefault="000A2E67" w:rsidP="008F3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F391" w14:textId="77777777" w:rsidR="008F3641" w:rsidRPr="004B0900" w:rsidRDefault="008F3641">
    <w:pPr>
      <w:tabs>
        <w:tab w:val="center" w:pos="4550"/>
        <w:tab w:val="left" w:pos="5818"/>
      </w:tabs>
      <w:ind w:right="260"/>
      <w:jc w:val="right"/>
      <w:rPr>
        <w:rFonts w:ascii="Roboto" w:hAnsi="Roboto"/>
        <w:sz w:val="24"/>
        <w:szCs w:val="24"/>
      </w:rPr>
    </w:pPr>
    <w:r w:rsidRPr="004B0900">
      <w:rPr>
        <w:rFonts w:ascii="Roboto" w:hAnsi="Roboto"/>
        <w:spacing w:val="60"/>
        <w:sz w:val="24"/>
        <w:szCs w:val="24"/>
        <w:lang w:val="es-ES"/>
      </w:rPr>
      <w:t>Página</w:t>
    </w:r>
    <w:r w:rsidRPr="004B0900">
      <w:rPr>
        <w:rFonts w:ascii="Roboto" w:hAnsi="Roboto"/>
        <w:sz w:val="24"/>
        <w:szCs w:val="24"/>
        <w:lang w:val="es-ES"/>
      </w:rPr>
      <w:t xml:space="preserve"> </w:t>
    </w:r>
    <w:r w:rsidRPr="004B0900">
      <w:rPr>
        <w:rFonts w:ascii="Roboto" w:hAnsi="Roboto"/>
        <w:sz w:val="24"/>
        <w:szCs w:val="24"/>
      </w:rPr>
      <w:fldChar w:fldCharType="begin"/>
    </w:r>
    <w:r w:rsidRPr="004B0900">
      <w:rPr>
        <w:rFonts w:ascii="Roboto" w:hAnsi="Roboto"/>
        <w:sz w:val="24"/>
        <w:szCs w:val="24"/>
      </w:rPr>
      <w:instrText>PAGE   \* MERGEFORMAT</w:instrText>
    </w:r>
    <w:r w:rsidRPr="004B0900">
      <w:rPr>
        <w:rFonts w:ascii="Roboto" w:hAnsi="Roboto"/>
        <w:sz w:val="24"/>
        <w:szCs w:val="24"/>
      </w:rPr>
      <w:fldChar w:fldCharType="separate"/>
    </w:r>
    <w:r w:rsidRPr="004B0900">
      <w:rPr>
        <w:rFonts w:ascii="Roboto" w:hAnsi="Roboto"/>
        <w:sz w:val="24"/>
        <w:szCs w:val="24"/>
        <w:lang w:val="es-ES"/>
      </w:rPr>
      <w:t>1</w:t>
    </w:r>
    <w:r w:rsidRPr="004B0900">
      <w:rPr>
        <w:rFonts w:ascii="Roboto" w:hAnsi="Roboto"/>
        <w:sz w:val="24"/>
        <w:szCs w:val="24"/>
      </w:rPr>
      <w:fldChar w:fldCharType="end"/>
    </w:r>
    <w:r w:rsidRPr="004B0900">
      <w:rPr>
        <w:rFonts w:ascii="Roboto" w:hAnsi="Roboto"/>
        <w:sz w:val="24"/>
        <w:szCs w:val="24"/>
        <w:lang w:val="es-ES"/>
      </w:rPr>
      <w:t xml:space="preserve"> | </w:t>
    </w:r>
    <w:r w:rsidRPr="004B0900">
      <w:rPr>
        <w:rFonts w:ascii="Roboto" w:hAnsi="Roboto"/>
        <w:sz w:val="24"/>
        <w:szCs w:val="24"/>
      </w:rPr>
      <w:fldChar w:fldCharType="begin"/>
    </w:r>
    <w:r w:rsidRPr="004B0900">
      <w:rPr>
        <w:rFonts w:ascii="Roboto" w:hAnsi="Roboto"/>
        <w:sz w:val="24"/>
        <w:szCs w:val="24"/>
      </w:rPr>
      <w:instrText>NUMPAGES  \* Arabic  \* MERGEFORMAT</w:instrText>
    </w:r>
    <w:r w:rsidRPr="004B0900">
      <w:rPr>
        <w:rFonts w:ascii="Roboto" w:hAnsi="Roboto"/>
        <w:sz w:val="24"/>
        <w:szCs w:val="24"/>
      </w:rPr>
      <w:fldChar w:fldCharType="separate"/>
    </w:r>
    <w:r w:rsidRPr="004B0900">
      <w:rPr>
        <w:rFonts w:ascii="Roboto" w:hAnsi="Roboto"/>
        <w:sz w:val="24"/>
        <w:szCs w:val="24"/>
        <w:lang w:val="es-ES"/>
      </w:rPr>
      <w:t>1</w:t>
    </w:r>
    <w:r w:rsidRPr="004B0900">
      <w:rPr>
        <w:rFonts w:ascii="Roboto" w:hAnsi="Roboto"/>
        <w:sz w:val="24"/>
        <w:szCs w:val="24"/>
      </w:rPr>
      <w:fldChar w:fldCharType="end"/>
    </w:r>
  </w:p>
  <w:p w14:paraId="377D5FC8" w14:textId="77777777" w:rsidR="008F3641" w:rsidRDefault="008F36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B786D" w14:textId="77777777" w:rsidR="000A2E67" w:rsidRDefault="000A2E67" w:rsidP="008F3641">
      <w:pPr>
        <w:spacing w:after="0" w:line="240" w:lineRule="auto"/>
      </w:pPr>
      <w:r>
        <w:separator/>
      </w:r>
    </w:p>
  </w:footnote>
  <w:footnote w:type="continuationSeparator" w:id="0">
    <w:p w14:paraId="7CE60DE5" w14:textId="77777777" w:rsidR="000A2E67" w:rsidRDefault="000A2E67" w:rsidP="008F3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A0910"/>
    <w:multiLevelType w:val="multilevel"/>
    <w:tmpl w:val="9D3697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0F6601DE"/>
    <w:multiLevelType w:val="multilevel"/>
    <w:tmpl w:val="C71AE4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6A24D52"/>
    <w:multiLevelType w:val="multilevel"/>
    <w:tmpl w:val="1550F0FC"/>
    <w:lvl w:ilvl="0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060"/>
        </w:tabs>
        <w:ind w:left="30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500"/>
        </w:tabs>
        <w:ind w:left="450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220"/>
        </w:tabs>
        <w:ind w:left="52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12" w15:restartNumberingAfterBreak="0">
    <w:nsid w:val="2A4430BA"/>
    <w:multiLevelType w:val="hybridMultilevel"/>
    <w:tmpl w:val="28D61E30"/>
    <w:lvl w:ilvl="0" w:tplc="08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45260F64"/>
    <w:multiLevelType w:val="multilevel"/>
    <w:tmpl w:val="215E6E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8183DBB"/>
    <w:multiLevelType w:val="hybridMultilevel"/>
    <w:tmpl w:val="EF5C4136"/>
    <w:lvl w:ilvl="0" w:tplc="080A000F">
      <w:start w:val="1"/>
      <w:numFmt w:val="decimal"/>
      <w:lvlText w:val="%1."/>
      <w:lvlJc w:val="left"/>
      <w:pPr>
        <w:ind w:left="1260" w:hanging="360"/>
      </w:pPr>
    </w:lvl>
    <w:lvl w:ilvl="1" w:tplc="080A0019" w:tentative="1">
      <w:start w:val="1"/>
      <w:numFmt w:val="lowerLetter"/>
      <w:lvlText w:val="%2."/>
      <w:lvlJc w:val="left"/>
      <w:pPr>
        <w:ind w:left="1980" w:hanging="360"/>
      </w:pPr>
    </w:lvl>
    <w:lvl w:ilvl="2" w:tplc="080A001B" w:tentative="1">
      <w:start w:val="1"/>
      <w:numFmt w:val="lowerRoman"/>
      <w:lvlText w:val="%3."/>
      <w:lvlJc w:val="right"/>
      <w:pPr>
        <w:ind w:left="2700" w:hanging="180"/>
      </w:pPr>
    </w:lvl>
    <w:lvl w:ilvl="3" w:tplc="080A000F" w:tentative="1">
      <w:start w:val="1"/>
      <w:numFmt w:val="decimal"/>
      <w:lvlText w:val="%4."/>
      <w:lvlJc w:val="left"/>
      <w:pPr>
        <w:ind w:left="3420" w:hanging="360"/>
      </w:pPr>
    </w:lvl>
    <w:lvl w:ilvl="4" w:tplc="080A0019" w:tentative="1">
      <w:start w:val="1"/>
      <w:numFmt w:val="lowerLetter"/>
      <w:lvlText w:val="%5."/>
      <w:lvlJc w:val="left"/>
      <w:pPr>
        <w:ind w:left="4140" w:hanging="360"/>
      </w:pPr>
    </w:lvl>
    <w:lvl w:ilvl="5" w:tplc="080A001B" w:tentative="1">
      <w:start w:val="1"/>
      <w:numFmt w:val="lowerRoman"/>
      <w:lvlText w:val="%6."/>
      <w:lvlJc w:val="right"/>
      <w:pPr>
        <w:ind w:left="4860" w:hanging="180"/>
      </w:pPr>
    </w:lvl>
    <w:lvl w:ilvl="6" w:tplc="080A000F" w:tentative="1">
      <w:start w:val="1"/>
      <w:numFmt w:val="decimal"/>
      <w:lvlText w:val="%7."/>
      <w:lvlJc w:val="left"/>
      <w:pPr>
        <w:ind w:left="5580" w:hanging="360"/>
      </w:pPr>
    </w:lvl>
    <w:lvl w:ilvl="7" w:tplc="080A0019" w:tentative="1">
      <w:start w:val="1"/>
      <w:numFmt w:val="lowerLetter"/>
      <w:lvlText w:val="%8."/>
      <w:lvlJc w:val="left"/>
      <w:pPr>
        <w:ind w:left="6300" w:hanging="360"/>
      </w:pPr>
    </w:lvl>
    <w:lvl w:ilvl="8" w:tplc="080A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7EAB28D3"/>
    <w:multiLevelType w:val="multilevel"/>
    <w:tmpl w:val="E29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5301774">
    <w:abstractNumId w:val="8"/>
  </w:num>
  <w:num w:numId="2" w16cid:durableId="501434693">
    <w:abstractNumId w:val="6"/>
  </w:num>
  <w:num w:numId="3" w16cid:durableId="942108315">
    <w:abstractNumId w:val="5"/>
  </w:num>
  <w:num w:numId="4" w16cid:durableId="27028770">
    <w:abstractNumId w:val="4"/>
  </w:num>
  <w:num w:numId="5" w16cid:durableId="1934632380">
    <w:abstractNumId w:val="7"/>
  </w:num>
  <w:num w:numId="6" w16cid:durableId="1007830961">
    <w:abstractNumId w:val="3"/>
  </w:num>
  <w:num w:numId="7" w16cid:durableId="512037276">
    <w:abstractNumId w:val="2"/>
  </w:num>
  <w:num w:numId="8" w16cid:durableId="1723360655">
    <w:abstractNumId w:val="1"/>
  </w:num>
  <w:num w:numId="9" w16cid:durableId="988948622">
    <w:abstractNumId w:val="0"/>
  </w:num>
  <w:num w:numId="10" w16cid:durableId="1310746074">
    <w:abstractNumId w:val="13"/>
  </w:num>
  <w:num w:numId="11" w16cid:durableId="588972355">
    <w:abstractNumId w:val="15"/>
  </w:num>
  <w:num w:numId="12" w16cid:durableId="1267880872">
    <w:abstractNumId w:val="10"/>
  </w:num>
  <w:num w:numId="13" w16cid:durableId="698358798">
    <w:abstractNumId w:val="11"/>
    <w:lvlOverride w:ilvl="0">
      <w:startOverride w:val="1"/>
    </w:lvlOverride>
  </w:num>
  <w:num w:numId="14" w16cid:durableId="1187675779">
    <w:abstractNumId w:val="9"/>
  </w:num>
  <w:num w:numId="15" w16cid:durableId="1418551927">
    <w:abstractNumId w:val="12"/>
  </w:num>
  <w:num w:numId="16" w16cid:durableId="9295783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E67"/>
    <w:rsid w:val="000D00FA"/>
    <w:rsid w:val="000D6CAC"/>
    <w:rsid w:val="000E70EE"/>
    <w:rsid w:val="0015074B"/>
    <w:rsid w:val="001549DE"/>
    <w:rsid w:val="00293F7D"/>
    <w:rsid w:val="0029639D"/>
    <w:rsid w:val="002D7E6B"/>
    <w:rsid w:val="00326F90"/>
    <w:rsid w:val="004B0900"/>
    <w:rsid w:val="005767DE"/>
    <w:rsid w:val="00772E4A"/>
    <w:rsid w:val="00850ABC"/>
    <w:rsid w:val="008F3641"/>
    <w:rsid w:val="009D70B3"/>
    <w:rsid w:val="00A8473C"/>
    <w:rsid w:val="00AA1D8D"/>
    <w:rsid w:val="00AA4EE7"/>
    <w:rsid w:val="00AC2F18"/>
    <w:rsid w:val="00AF5576"/>
    <w:rsid w:val="00AF559F"/>
    <w:rsid w:val="00B03348"/>
    <w:rsid w:val="00B47730"/>
    <w:rsid w:val="00BC082A"/>
    <w:rsid w:val="00CB0664"/>
    <w:rsid w:val="00CC2150"/>
    <w:rsid w:val="00D46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878149"/>
  <w14:defaultImageDpi w14:val="300"/>
  <w15:docId w15:val="{A7951EEF-7CF5-4FD3-8BA9-79609241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D6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2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941</Words>
  <Characters>5181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Rizo Vargas</cp:lastModifiedBy>
  <cp:revision>13</cp:revision>
  <dcterms:created xsi:type="dcterms:W3CDTF">2013-12-23T23:15:00Z</dcterms:created>
  <dcterms:modified xsi:type="dcterms:W3CDTF">2026-10-07T21:00:00Z</dcterms:modified>
  <cp:category/>
</cp:coreProperties>
</file>