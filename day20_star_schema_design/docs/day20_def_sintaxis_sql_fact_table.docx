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851EB" w14:textId="39A3E1E0" w:rsidR="000E70EE" w:rsidRDefault="00000000" w:rsidP="008F3641">
      <w:pPr>
        <w:spacing w:after="0"/>
        <w:jc w:val="center"/>
        <w:rPr>
          <w:rFonts w:ascii="Roboto" w:hAnsi="Roboto"/>
          <w:b/>
          <w:sz w:val="36"/>
          <w:szCs w:val="24"/>
          <w:lang w:val="es-MX"/>
        </w:rPr>
      </w:pPr>
      <w:r w:rsidRPr="008F3641">
        <w:rPr>
          <w:rFonts w:ascii="Roboto" w:hAnsi="Roboto"/>
          <w:b/>
          <w:sz w:val="36"/>
          <w:szCs w:val="24"/>
          <w:lang w:val="es-MX"/>
        </w:rPr>
        <w:t xml:space="preserve">Semana 3 - DÍA </w:t>
      </w:r>
      <w:r w:rsidR="00AF559F">
        <w:rPr>
          <w:rFonts w:ascii="Roboto" w:hAnsi="Roboto"/>
          <w:b/>
          <w:sz w:val="36"/>
          <w:szCs w:val="24"/>
          <w:lang w:val="es-MX"/>
        </w:rPr>
        <w:t>20</w:t>
      </w:r>
      <w:r w:rsidRPr="008F3641">
        <w:rPr>
          <w:rFonts w:ascii="Roboto" w:hAnsi="Roboto"/>
          <w:b/>
          <w:sz w:val="36"/>
          <w:szCs w:val="24"/>
          <w:lang w:val="es-MX"/>
        </w:rPr>
        <w:t xml:space="preserve"> – </w:t>
      </w:r>
      <w:r w:rsidR="00AF559F" w:rsidRPr="00AF559F">
        <w:rPr>
          <w:rFonts w:ascii="Roboto" w:hAnsi="Roboto"/>
          <w:b/>
          <w:sz w:val="36"/>
          <w:szCs w:val="24"/>
          <w:lang w:val="es-MX"/>
        </w:rPr>
        <w:t>STAR SCHEMA DESIGN</w:t>
      </w:r>
    </w:p>
    <w:p w14:paraId="51D3B014" w14:textId="77777777" w:rsidR="008F3641" w:rsidRPr="008F3641" w:rsidRDefault="008F3641" w:rsidP="008F3641">
      <w:pPr>
        <w:spacing w:after="0"/>
        <w:jc w:val="center"/>
        <w:rPr>
          <w:rFonts w:ascii="Roboto" w:hAnsi="Roboto"/>
          <w:sz w:val="20"/>
          <w:szCs w:val="24"/>
          <w:lang w:val="es-MX"/>
        </w:rPr>
      </w:pPr>
    </w:p>
    <w:p w14:paraId="60733336" w14:textId="640FB1F2" w:rsidR="00293F7D" w:rsidRDefault="00000000" w:rsidP="008F3641">
      <w:pPr>
        <w:spacing w:after="0"/>
        <w:jc w:val="center"/>
        <w:rPr>
          <w:rFonts w:ascii="Roboto" w:hAnsi="Roboto"/>
          <w:b/>
          <w:sz w:val="32"/>
          <w:szCs w:val="32"/>
          <w:lang w:val="es-MX"/>
        </w:rPr>
      </w:pPr>
      <w:r w:rsidRPr="009D70B3">
        <w:rPr>
          <w:rFonts w:ascii="Roboto" w:hAnsi="Roboto"/>
          <w:b/>
          <w:sz w:val="32"/>
          <w:szCs w:val="32"/>
          <w:lang w:val="es-MX"/>
        </w:rPr>
        <w:t xml:space="preserve">Elemento </w:t>
      </w:r>
      <w:r w:rsidR="00AD2C0E">
        <w:rPr>
          <w:rFonts w:ascii="Roboto" w:hAnsi="Roboto"/>
          <w:b/>
          <w:sz w:val="32"/>
          <w:szCs w:val="32"/>
          <w:lang w:val="es-MX"/>
        </w:rPr>
        <w:t>3</w:t>
      </w:r>
      <w:r w:rsidRPr="009D70B3">
        <w:rPr>
          <w:rFonts w:ascii="Roboto" w:hAnsi="Roboto"/>
          <w:b/>
          <w:sz w:val="32"/>
          <w:szCs w:val="32"/>
          <w:lang w:val="es-MX"/>
        </w:rPr>
        <w:t xml:space="preserve"> </w:t>
      </w:r>
      <w:r w:rsidR="000D6CAC">
        <w:rPr>
          <w:rFonts w:ascii="Roboto" w:hAnsi="Roboto"/>
          <w:b/>
          <w:sz w:val="32"/>
          <w:szCs w:val="32"/>
          <w:lang w:val="es-MX"/>
        </w:rPr>
        <w:t xml:space="preserve">– </w:t>
      </w:r>
      <w:r w:rsidR="001549DE" w:rsidRPr="001549DE">
        <w:rPr>
          <w:rFonts w:ascii="Segoe UI Emoji" w:hAnsi="Segoe UI Emoji" w:cs="Segoe UI Emoji"/>
          <w:b/>
          <w:sz w:val="32"/>
          <w:szCs w:val="32"/>
          <w:lang w:val="es-MX"/>
        </w:rPr>
        <w:t>🗄️</w:t>
      </w:r>
      <w:r w:rsidR="001549DE" w:rsidRPr="001549DE">
        <w:rPr>
          <w:rFonts w:ascii="Roboto" w:hAnsi="Roboto"/>
          <w:b/>
          <w:sz w:val="32"/>
          <w:szCs w:val="32"/>
          <w:lang w:val="es-MX"/>
        </w:rPr>
        <w:t xml:space="preserve"> SQL</w:t>
      </w:r>
      <w:r w:rsidRPr="009D70B3">
        <w:rPr>
          <w:rFonts w:ascii="Roboto" w:hAnsi="Roboto"/>
          <w:b/>
          <w:sz w:val="32"/>
          <w:szCs w:val="32"/>
          <w:lang w:val="es-MX"/>
        </w:rPr>
        <w:t xml:space="preserve">: </w:t>
      </w:r>
    </w:p>
    <w:p w14:paraId="2AEB7ED0" w14:textId="516C945C" w:rsidR="000E70EE" w:rsidRPr="009D70B3" w:rsidRDefault="00AD2C0E" w:rsidP="008F3641">
      <w:pPr>
        <w:spacing w:after="0"/>
        <w:jc w:val="center"/>
        <w:rPr>
          <w:rFonts w:ascii="Roboto" w:hAnsi="Roboto"/>
          <w:b/>
          <w:sz w:val="32"/>
          <w:szCs w:val="32"/>
          <w:lang w:val="es-MX"/>
        </w:rPr>
      </w:pPr>
      <w:r w:rsidRPr="00AD2C0E">
        <w:rPr>
          <w:rFonts w:ascii="Roboto" w:hAnsi="Roboto"/>
          <w:b/>
          <w:sz w:val="32"/>
          <w:szCs w:val="32"/>
          <w:lang w:val="es-MX"/>
        </w:rPr>
        <w:t>Tabla de Hechos (</w:t>
      </w:r>
      <w:proofErr w:type="spellStart"/>
      <w:r w:rsidRPr="00AD2C0E">
        <w:rPr>
          <w:rFonts w:ascii="Roboto" w:hAnsi="Roboto"/>
          <w:b/>
          <w:sz w:val="32"/>
          <w:szCs w:val="32"/>
          <w:lang w:val="es-MX"/>
        </w:rPr>
        <w:t>Fact</w:t>
      </w:r>
      <w:proofErr w:type="spellEnd"/>
      <w:r w:rsidRPr="00AD2C0E">
        <w:rPr>
          <w:rFonts w:ascii="Roboto" w:hAnsi="Roboto"/>
          <w:b/>
          <w:sz w:val="32"/>
          <w:szCs w:val="32"/>
          <w:lang w:val="es-MX"/>
        </w:rPr>
        <w:t xml:space="preserve"> Table)</w:t>
      </w:r>
    </w:p>
    <w:p w14:paraId="21170F07" w14:textId="77777777" w:rsidR="008F3641" w:rsidRPr="008F3641" w:rsidRDefault="008F3641" w:rsidP="008F3641">
      <w:pPr>
        <w:spacing w:after="0"/>
        <w:jc w:val="center"/>
        <w:rPr>
          <w:rFonts w:ascii="Roboto" w:hAnsi="Roboto"/>
          <w:sz w:val="30"/>
          <w:szCs w:val="30"/>
          <w:lang w:val="es-MX"/>
        </w:rPr>
      </w:pPr>
    </w:p>
    <w:p w14:paraId="4C875084" w14:textId="77777777" w:rsidR="00AD2C0E" w:rsidRDefault="00AD2C0E" w:rsidP="00AD2C0E">
      <w:pPr>
        <w:pStyle w:val="NormalWeb"/>
        <w:spacing w:before="0" w:beforeAutospacing="0" w:after="160" w:afterAutospacing="0"/>
        <w:ind w:left="540"/>
        <w:jc w:val="both"/>
        <w:rPr>
          <w:rFonts w:ascii="Roboto" w:hAnsi="Roboto" w:cs="Calibri"/>
        </w:rPr>
      </w:pPr>
      <w:r>
        <w:rPr>
          <w:rFonts w:ascii="Roboto" w:hAnsi="Roboto" w:cs="Calibri"/>
        </w:rPr>
        <w:t xml:space="preserve">La </w:t>
      </w:r>
      <w:r>
        <w:rPr>
          <w:rFonts w:ascii="Roboto" w:hAnsi="Roboto" w:cs="Calibri"/>
          <w:b/>
          <w:bCs/>
        </w:rPr>
        <w:t>Tabla de Hechos</w:t>
      </w:r>
      <w:r>
        <w:rPr>
          <w:rFonts w:ascii="Roboto" w:hAnsi="Roboto" w:cs="Calibri"/>
        </w:rPr>
        <w:t xml:space="preserve"> (o </w:t>
      </w:r>
      <w:proofErr w:type="spellStart"/>
      <w:r>
        <w:rPr>
          <w:rFonts w:ascii="Roboto" w:hAnsi="Roboto" w:cs="Calibri"/>
          <w:i/>
          <w:iCs/>
        </w:rPr>
        <w:t>Fact</w:t>
      </w:r>
      <w:proofErr w:type="spellEnd"/>
      <w:r>
        <w:rPr>
          <w:rFonts w:ascii="Roboto" w:hAnsi="Roboto" w:cs="Calibri"/>
          <w:i/>
          <w:iCs/>
        </w:rPr>
        <w:t xml:space="preserve"> Table</w:t>
      </w:r>
      <w:r>
        <w:rPr>
          <w:rFonts w:ascii="Roboto" w:hAnsi="Roboto" w:cs="Calibri"/>
        </w:rPr>
        <w:t xml:space="preserve">) es el </w:t>
      </w:r>
      <w:r>
        <w:rPr>
          <w:rFonts w:ascii="Roboto" w:hAnsi="Roboto" w:cs="Calibri"/>
          <w:b/>
          <w:bCs/>
        </w:rPr>
        <w:t>componente central</w:t>
      </w:r>
      <w:r>
        <w:rPr>
          <w:rFonts w:ascii="Roboto" w:hAnsi="Roboto" w:cs="Calibri"/>
        </w:rPr>
        <w:t xml:space="preserve"> en un </w:t>
      </w:r>
      <w:r>
        <w:rPr>
          <w:rFonts w:ascii="Roboto" w:hAnsi="Roboto" w:cs="Calibri"/>
          <w:b/>
          <w:bCs/>
        </w:rPr>
        <w:t>Modelo en Estrella</w:t>
      </w:r>
      <w:r>
        <w:rPr>
          <w:rFonts w:ascii="Roboto" w:hAnsi="Roboto" w:cs="Calibri"/>
        </w:rPr>
        <w:t xml:space="preserve"> (</w:t>
      </w:r>
      <w:proofErr w:type="spellStart"/>
      <w:r>
        <w:rPr>
          <w:rFonts w:ascii="Roboto" w:hAnsi="Roboto" w:cs="Calibri"/>
          <w:i/>
          <w:iCs/>
        </w:rPr>
        <w:t>Star</w:t>
      </w:r>
      <w:proofErr w:type="spellEnd"/>
      <w:r>
        <w:rPr>
          <w:rFonts w:ascii="Roboto" w:hAnsi="Roboto" w:cs="Calibri"/>
          <w:i/>
          <w:iCs/>
        </w:rPr>
        <w:t xml:space="preserve"> </w:t>
      </w:r>
      <w:proofErr w:type="spellStart"/>
      <w:r>
        <w:rPr>
          <w:rFonts w:ascii="Roboto" w:hAnsi="Roboto" w:cs="Calibri"/>
          <w:i/>
          <w:iCs/>
        </w:rPr>
        <w:t>Schema</w:t>
      </w:r>
      <w:proofErr w:type="spellEnd"/>
      <w:r>
        <w:rPr>
          <w:rFonts w:ascii="Roboto" w:hAnsi="Roboto" w:cs="Calibri"/>
        </w:rPr>
        <w:t xml:space="preserve">). Su función principal es almacenar las </w:t>
      </w:r>
      <w:r>
        <w:rPr>
          <w:rFonts w:ascii="Roboto" w:hAnsi="Roboto" w:cs="Calibri"/>
          <w:b/>
          <w:bCs/>
        </w:rPr>
        <w:t>métricas cuantitativas</w:t>
      </w:r>
      <w:r>
        <w:rPr>
          <w:rFonts w:ascii="Roboto" w:hAnsi="Roboto" w:cs="Calibri"/>
        </w:rPr>
        <w:t xml:space="preserve">, </w:t>
      </w:r>
      <w:r>
        <w:rPr>
          <w:rFonts w:ascii="Roboto" w:hAnsi="Roboto" w:cs="Calibri"/>
          <w:b/>
          <w:bCs/>
        </w:rPr>
        <w:t>numéricas</w:t>
      </w:r>
      <w:r>
        <w:rPr>
          <w:rFonts w:ascii="Roboto" w:hAnsi="Roboto" w:cs="Calibri"/>
        </w:rPr>
        <w:t xml:space="preserve"> y </w:t>
      </w:r>
      <w:r>
        <w:rPr>
          <w:rFonts w:ascii="Roboto" w:hAnsi="Roboto" w:cs="Calibri"/>
          <w:b/>
          <w:bCs/>
        </w:rPr>
        <w:t>medibles</w:t>
      </w:r>
      <w:r>
        <w:rPr>
          <w:rFonts w:ascii="Roboto" w:hAnsi="Roboto" w:cs="Calibri"/>
        </w:rPr>
        <w:t xml:space="preserve"> de un </w:t>
      </w:r>
      <w:r>
        <w:rPr>
          <w:rFonts w:ascii="Roboto" w:hAnsi="Roboto" w:cs="Calibri"/>
          <w:b/>
          <w:bCs/>
        </w:rPr>
        <w:t>proceso de negocio</w:t>
      </w:r>
      <w:r>
        <w:rPr>
          <w:rFonts w:ascii="Roboto" w:hAnsi="Roboto" w:cs="Calibri"/>
        </w:rPr>
        <w:t xml:space="preserve">, así como las </w:t>
      </w:r>
      <w:r>
        <w:rPr>
          <w:rFonts w:ascii="Roboto" w:hAnsi="Roboto" w:cs="Calibri"/>
          <w:b/>
          <w:bCs/>
        </w:rPr>
        <w:t>llaves foráneas</w:t>
      </w:r>
      <w:r>
        <w:rPr>
          <w:rFonts w:ascii="Roboto" w:hAnsi="Roboto" w:cs="Calibri"/>
        </w:rPr>
        <w:t xml:space="preserve"> que permiten conectar cada registro con sus respectivas </w:t>
      </w:r>
      <w:r>
        <w:rPr>
          <w:rFonts w:ascii="Roboto" w:hAnsi="Roboto" w:cs="Calibri"/>
          <w:b/>
          <w:bCs/>
        </w:rPr>
        <w:t>tablas de dimensiones</w:t>
      </w:r>
      <w:r>
        <w:rPr>
          <w:rFonts w:ascii="Roboto" w:hAnsi="Roboto" w:cs="Calibri"/>
        </w:rPr>
        <w:t>.</w:t>
      </w:r>
    </w:p>
    <w:p w14:paraId="0EC7E37A" w14:textId="3D591CBF" w:rsidR="001549DE" w:rsidRDefault="00AD2C0E" w:rsidP="00AD2C0E">
      <w:pPr>
        <w:pStyle w:val="NormalWeb"/>
        <w:spacing w:before="0" w:beforeAutospacing="0" w:after="160" w:afterAutospacing="0"/>
        <w:ind w:left="540"/>
        <w:jc w:val="both"/>
        <w:rPr>
          <w:rFonts w:ascii="Roboto" w:hAnsi="Roboto" w:cs="Calibri"/>
        </w:rPr>
      </w:pPr>
      <w:r>
        <w:rPr>
          <w:rFonts w:ascii="Roboto" w:hAnsi="Roboto" w:cs="Calibri"/>
        </w:rPr>
        <w:t xml:space="preserve">Representa los </w:t>
      </w:r>
      <w:r>
        <w:rPr>
          <w:rFonts w:ascii="Roboto" w:hAnsi="Roboto" w:cs="Calibri"/>
          <w:b/>
          <w:bCs/>
        </w:rPr>
        <w:t>eventos o estados operativos</w:t>
      </w:r>
      <w:r>
        <w:rPr>
          <w:rFonts w:ascii="Roboto" w:hAnsi="Roboto" w:cs="Calibri"/>
        </w:rPr>
        <w:t xml:space="preserve"> de la empresa (por ejemplo, </w:t>
      </w:r>
      <w:r>
        <w:rPr>
          <w:rFonts w:ascii="Roboto" w:hAnsi="Roboto" w:cs="Calibri"/>
          <w:b/>
          <w:bCs/>
        </w:rPr>
        <w:t>transacciones</w:t>
      </w:r>
      <w:r>
        <w:rPr>
          <w:rFonts w:ascii="Roboto" w:hAnsi="Roboto" w:cs="Calibri"/>
        </w:rPr>
        <w:t xml:space="preserve">, </w:t>
      </w:r>
      <w:r>
        <w:rPr>
          <w:rFonts w:ascii="Roboto" w:hAnsi="Roboto" w:cs="Calibri"/>
          <w:b/>
          <w:bCs/>
        </w:rPr>
        <w:t>registros de nómina</w:t>
      </w:r>
      <w:r>
        <w:rPr>
          <w:rFonts w:ascii="Roboto" w:hAnsi="Roboto" w:cs="Calibri"/>
        </w:rPr>
        <w:t xml:space="preserve"> o </w:t>
      </w:r>
      <w:r>
        <w:rPr>
          <w:rFonts w:ascii="Roboto" w:hAnsi="Roboto" w:cs="Calibri"/>
          <w:b/>
          <w:bCs/>
        </w:rPr>
        <w:t>métricas de rendimiento</w:t>
      </w:r>
      <w:r>
        <w:rPr>
          <w:rFonts w:ascii="Roboto" w:hAnsi="Roboto" w:cs="Calibri"/>
        </w:rPr>
        <w:t>). Al estar compuesta predominantemente por números enteros (</w:t>
      </w:r>
      <w:r>
        <w:rPr>
          <w:rFonts w:ascii="Roboto" w:hAnsi="Roboto" w:cs="Calibri"/>
          <w:b/>
          <w:bCs/>
        </w:rPr>
        <w:t>llaves foráneas</w:t>
      </w:r>
      <w:r>
        <w:rPr>
          <w:rFonts w:ascii="Roboto" w:hAnsi="Roboto" w:cs="Calibri"/>
        </w:rPr>
        <w:t xml:space="preserve">) y </w:t>
      </w:r>
      <w:r>
        <w:rPr>
          <w:rFonts w:ascii="Roboto" w:hAnsi="Roboto" w:cs="Calibri"/>
          <w:b/>
          <w:bCs/>
        </w:rPr>
        <w:t>valores numéricos agregables</w:t>
      </w:r>
      <w:r>
        <w:rPr>
          <w:rFonts w:ascii="Roboto" w:hAnsi="Roboto" w:cs="Calibri"/>
        </w:rPr>
        <w:t xml:space="preserve"> (como sumas o promedios), está </w:t>
      </w:r>
      <w:r>
        <w:rPr>
          <w:rFonts w:ascii="Roboto" w:hAnsi="Roboto" w:cs="Calibri"/>
          <w:b/>
          <w:bCs/>
        </w:rPr>
        <w:t>optimizada</w:t>
      </w:r>
      <w:r>
        <w:rPr>
          <w:rFonts w:ascii="Roboto" w:hAnsi="Roboto" w:cs="Calibri"/>
        </w:rPr>
        <w:t xml:space="preserve"> para ejecutar </w:t>
      </w:r>
      <w:r>
        <w:rPr>
          <w:rFonts w:ascii="Roboto" w:hAnsi="Roboto" w:cs="Calibri"/>
          <w:b/>
          <w:bCs/>
        </w:rPr>
        <w:t>operaciones matemáticas</w:t>
      </w:r>
      <w:r>
        <w:rPr>
          <w:rFonts w:ascii="Roboto" w:hAnsi="Roboto" w:cs="Calibri"/>
        </w:rPr>
        <w:t xml:space="preserve"> y </w:t>
      </w:r>
      <w:r>
        <w:rPr>
          <w:rFonts w:ascii="Roboto" w:hAnsi="Roboto" w:cs="Calibri"/>
          <w:b/>
          <w:bCs/>
        </w:rPr>
        <w:t>agregaciones rápidas</w:t>
      </w:r>
      <w:r>
        <w:rPr>
          <w:rFonts w:ascii="Roboto" w:hAnsi="Roboto" w:cs="Calibri"/>
        </w:rPr>
        <w:t xml:space="preserve"> en herramientas de </w:t>
      </w:r>
      <w:r>
        <w:rPr>
          <w:rFonts w:ascii="Roboto" w:hAnsi="Roboto" w:cs="Calibri"/>
          <w:b/>
          <w:bCs/>
        </w:rPr>
        <w:t>Inteligencia de Negocios</w:t>
      </w:r>
      <w:r>
        <w:rPr>
          <w:rFonts w:ascii="Roboto" w:hAnsi="Roboto" w:cs="Calibri"/>
        </w:rPr>
        <w:t xml:space="preserve"> como </w:t>
      </w:r>
      <w:proofErr w:type="spellStart"/>
      <w:r>
        <w:rPr>
          <w:rFonts w:ascii="Roboto" w:hAnsi="Roboto" w:cs="Calibri"/>
          <w:b/>
          <w:bCs/>
        </w:rPr>
        <w:t>Power</w:t>
      </w:r>
      <w:proofErr w:type="spellEnd"/>
      <w:r>
        <w:rPr>
          <w:rFonts w:ascii="Roboto" w:hAnsi="Roboto" w:cs="Calibri"/>
          <w:b/>
          <w:bCs/>
        </w:rPr>
        <w:t xml:space="preserve"> BI</w:t>
      </w:r>
      <w:r>
        <w:rPr>
          <w:rFonts w:ascii="Roboto" w:hAnsi="Roboto" w:cs="Calibri"/>
        </w:rPr>
        <w:t xml:space="preserve"> o </w:t>
      </w:r>
      <w:proofErr w:type="spellStart"/>
      <w:r>
        <w:rPr>
          <w:rFonts w:ascii="Roboto" w:hAnsi="Roboto" w:cs="Calibri"/>
          <w:b/>
          <w:bCs/>
        </w:rPr>
        <w:t>Tableau</w:t>
      </w:r>
      <w:proofErr w:type="spellEnd"/>
      <w:r>
        <w:rPr>
          <w:rFonts w:ascii="Roboto" w:hAnsi="Roboto" w:cs="Calibri"/>
        </w:rPr>
        <w:t>.</w:t>
      </w:r>
    </w:p>
    <w:p w14:paraId="2C2799D0" w14:textId="77777777" w:rsidR="00AF559F" w:rsidRPr="001549DE" w:rsidRDefault="00AF559F" w:rsidP="00AF559F">
      <w:pPr>
        <w:pStyle w:val="NormalWeb"/>
        <w:spacing w:before="0" w:beforeAutospacing="0" w:after="160" w:afterAutospacing="0"/>
        <w:ind w:left="540"/>
        <w:rPr>
          <w:rFonts w:ascii="Roboto" w:hAnsi="Roboto" w:cs="Calibri"/>
        </w:rPr>
      </w:pPr>
    </w:p>
    <w:p w14:paraId="256E878E" w14:textId="77777777" w:rsidR="001549DE" w:rsidRPr="001549DE" w:rsidRDefault="001549DE" w:rsidP="001549DE">
      <w:pPr>
        <w:numPr>
          <w:ilvl w:val="0"/>
          <w:numId w:val="12"/>
        </w:numPr>
        <w:spacing w:after="160" w:line="240" w:lineRule="auto"/>
        <w:jc w:val="both"/>
        <w:textAlignment w:val="center"/>
        <w:rPr>
          <w:rFonts w:ascii="Calibri" w:eastAsia="Times New Roman" w:hAnsi="Calibri" w:cs="Calibri"/>
          <w:sz w:val="22"/>
          <w:lang w:val="es-MX" w:eastAsia="es-MX"/>
        </w:rPr>
      </w:pPr>
      <w:r w:rsidRPr="001549DE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Sintaxis Básica (Nomenclatura Genérica)</w:t>
      </w:r>
    </w:p>
    <w:p w14:paraId="35C216ED" w14:textId="66CCC3C1" w:rsidR="00AD2C0E" w:rsidRDefault="00AD2C0E" w:rsidP="00AD2C0E">
      <w:pPr>
        <w:pStyle w:val="NormalWeb"/>
        <w:spacing w:before="0" w:beforeAutospacing="0" w:after="0" w:afterAutospacing="0"/>
        <w:ind w:left="720"/>
        <w:rPr>
          <w:rFonts w:ascii="Roboto" w:hAnsi="Roboto" w:cs="Calibri"/>
          <w:color w:val="008000"/>
        </w:rPr>
      </w:pPr>
      <w:r>
        <w:rPr>
          <w:rFonts w:ascii="Roboto" w:hAnsi="Roboto" w:cs="Calibri"/>
          <w:color w:val="008000"/>
        </w:rPr>
        <w:t>-- ========================================================================</w:t>
      </w:r>
    </w:p>
    <w:p w14:paraId="71F654F7" w14:textId="77777777" w:rsidR="00AD2C0E" w:rsidRDefault="00AD2C0E" w:rsidP="00AD2C0E">
      <w:pPr>
        <w:pStyle w:val="NormalWeb"/>
        <w:spacing w:before="0" w:beforeAutospacing="0" w:after="0" w:afterAutospacing="0"/>
        <w:ind w:left="720"/>
        <w:rPr>
          <w:rFonts w:ascii="Roboto" w:hAnsi="Roboto" w:cs="Calibri"/>
          <w:color w:val="008000"/>
        </w:rPr>
      </w:pPr>
      <w:r>
        <w:rPr>
          <w:rFonts w:ascii="Roboto" w:hAnsi="Roboto" w:cs="Calibri"/>
          <w:color w:val="008000"/>
        </w:rPr>
        <w:t>-- BLOQUE 1: CREACIÓN DE TABLA DE HECHOS CENTRAL</w:t>
      </w:r>
    </w:p>
    <w:p w14:paraId="122683E4" w14:textId="77777777" w:rsidR="00AD2C0E" w:rsidRDefault="00AD2C0E" w:rsidP="00AD2C0E">
      <w:pPr>
        <w:pStyle w:val="NormalWeb"/>
        <w:spacing w:before="0" w:beforeAutospacing="0" w:after="0" w:afterAutospacing="0"/>
        <w:ind w:left="720"/>
        <w:rPr>
          <w:rFonts w:ascii="Roboto" w:hAnsi="Roboto" w:cs="Calibri"/>
          <w:color w:val="008000"/>
        </w:rPr>
      </w:pPr>
      <w:r>
        <w:rPr>
          <w:rFonts w:ascii="Roboto" w:hAnsi="Roboto" w:cs="Calibri"/>
          <w:color w:val="008000"/>
        </w:rPr>
        <w:t>-- Objetivo: Definir la estructura, métricas y relaciones relacionales.</w:t>
      </w:r>
    </w:p>
    <w:p w14:paraId="6A9E748D" w14:textId="42DA6695" w:rsidR="00AD2C0E" w:rsidRDefault="00AD2C0E" w:rsidP="00AD2C0E">
      <w:pPr>
        <w:pStyle w:val="NormalWeb"/>
        <w:spacing w:before="0" w:beforeAutospacing="0" w:after="0" w:afterAutospacing="0"/>
        <w:ind w:left="720"/>
        <w:rPr>
          <w:rFonts w:ascii="Roboto" w:hAnsi="Roboto" w:cs="Calibri"/>
          <w:color w:val="008000"/>
        </w:rPr>
      </w:pPr>
      <w:r>
        <w:rPr>
          <w:rFonts w:ascii="Roboto" w:hAnsi="Roboto" w:cs="Calibri"/>
          <w:color w:val="008000"/>
        </w:rPr>
        <w:t>-- ========================================================================</w:t>
      </w:r>
    </w:p>
    <w:p w14:paraId="5BEA444D" w14:textId="77777777" w:rsidR="00AD2C0E" w:rsidRDefault="00AD2C0E" w:rsidP="00AD2C0E">
      <w:pPr>
        <w:pStyle w:val="NormalWeb"/>
        <w:spacing w:before="0" w:beforeAutospacing="0" w:after="0" w:afterAutospacing="0"/>
        <w:ind w:left="720"/>
        <w:rPr>
          <w:rFonts w:ascii="Roboto" w:hAnsi="Roboto" w:cs="Calibri"/>
          <w:color w:val="0000FF"/>
        </w:rPr>
      </w:pPr>
      <w:r>
        <w:rPr>
          <w:rFonts w:ascii="Roboto" w:hAnsi="Roboto" w:cs="Calibri"/>
          <w:color w:val="0000FF"/>
        </w:rPr>
        <w:t> </w:t>
      </w:r>
    </w:p>
    <w:p w14:paraId="454B1A36" w14:textId="77777777" w:rsidR="00AD2C0E" w:rsidRPr="00AD2C0E" w:rsidRDefault="00AD2C0E" w:rsidP="00AD2C0E">
      <w:pPr>
        <w:pStyle w:val="NormalWeb"/>
        <w:spacing w:before="0" w:beforeAutospacing="0" w:after="0" w:afterAutospacing="0"/>
        <w:ind w:left="720"/>
        <w:rPr>
          <w:rFonts w:ascii="Roboto" w:hAnsi="Roboto" w:cs="Calibri"/>
          <w:lang w:val="en-US"/>
        </w:rPr>
      </w:pPr>
      <w:r w:rsidRPr="00AD2C0E">
        <w:rPr>
          <w:rFonts w:ascii="Roboto" w:hAnsi="Roboto" w:cs="Calibri"/>
          <w:color w:val="0000FF"/>
          <w:lang w:val="en-US"/>
        </w:rPr>
        <w:t>CREATE TABLE IF NOT EXISTS</w:t>
      </w:r>
      <w:r w:rsidRPr="00AD2C0E">
        <w:rPr>
          <w:rFonts w:ascii="Roboto" w:hAnsi="Roboto" w:cs="Calibri"/>
          <w:color w:val="000000"/>
          <w:lang w:val="en-US"/>
        </w:rPr>
        <w:t xml:space="preserve"> </w:t>
      </w:r>
      <w:proofErr w:type="spellStart"/>
      <w:r w:rsidRPr="00AD2C0E">
        <w:rPr>
          <w:rFonts w:ascii="Roboto" w:hAnsi="Roboto" w:cs="Calibri"/>
          <w:color w:val="000000"/>
          <w:lang w:val="en-US"/>
        </w:rPr>
        <w:t>fact_table</w:t>
      </w:r>
      <w:proofErr w:type="spellEnd"/>
      <w:r w:rsidRPr="00AD2C0E">
        <w:rPr>
          <w:rFonts w:ascii="Roboto" w:hAnsi="Roboto" w:cs="Calibri"/>
          <w:color w:val="000000"/>
          <w:lang w:val="en-US"/>
        </w:rPr>
        <w:t xml:space="preserve"> (</w:t>
      </w:r>
    </w:p>
    <w:p w14:paraId="6D395418" w14:textId="77777777" w:rsidR="00AD2C0E" w:rsidRPr="00AD2C0E" w:rsidRDefault="00AD2C0E" w:rsidP="00AD2C0E">
      <w:pPr>
        <w:pStyle w:val="NormalWeb"/>
        <w:spacing w:before="0" w:beforeAutospacing="0" w:after="0" w:afterAutospacing="0"/>
        <w:ind w:left="720"/>
        <w:rPr>
          <w:rFonts w:ascii="Roboto" w:hAnsi="Roboto" w:cs="Calibri"/>
          <w:lang w:val="en-US"/>
        </w:rPr>
      </w:pPr>
      <w:r w:rsidRPr="00AD2C0E">
        <w:rPr>
          <w:rFonts w:ascii="Roboto" w:hAnsi="Roboto" w:cs="Calibri"/>
          <w:color w:val="000000"/>
          <w:lang w:val="en-US"/>
        </w:rPr>
        <w:t xml:space="preserve">    </w:t>
      </w:r>
      <w:proofErr w:type="spellStart"/>
      <w:r w:rsidRPr="00AD2C0E">
        <w:rPr>
          <w:rFonts w:ascii="Roboto" w:hAnsi="Roboto" w:cs="Calibri"/>
          <w:color w:val="000000"/>
          <w:lang w:val="en-US"/>
        </w:rPr>
        <w:t>fact_id</w:t>
      </w:r>
      <w:proofErr w:type="spellEnd"/>
      <w:r w:rsidRPr="00AD2C0E">
        <w:rPr>
          <w:rFonts w:ascii="Roboto" w:hAnsi="Roboto" w:cs="Calibri"/>
          <w:color w:val="000000"/>
          <w:lang w:val="en-US"/>
        </w:rPr>
        <w:t xml:space="preserve">            </w:t>
      </w:r>
      <w:r w:rsidRPr="00AD2C0E">
        <w:rPr>
          <w:rFonts w:ascii="Roboto" w:hAnsi="Roboto" w:cs="Calibri"/>
          <w:color w:val="0000FF"/>
          <w:lang w:val="en-US"/>
        </w:rPr>
        <w:t>BIGINT NOT NULL</w:t>
      </w:r>
      <w:r w:rsidRPr="00AD2C0E">
        <w:rPr>
          <w:rFonts w:ascii="Roboto" w:hAnsi="Roboto" w:cs="Calibri"/>
          <w:color w:val="000000"/>
          <w:lang w:val="en-US"/>
        </w:rPr>
        <w:t>,                    </w:t>
      </w:r>
      <w:r w:rsidRPr="00AD2C0E">
        <w:rPr>
          <w:rFonts w:ascii="Roboto" w:hAnsi="Roboto" w:cs="Calibri"/>
          <w:color w:val="008000"/>
          <w:lang w:val="en-US"/>
        </w:rPr>
        <w:t xml:space="preserve">-- </w:t>
      </w:r>
      <w:proofErr w:type="spellStart"/>
      <w:r w:rsidRPr="00AD2C0E">
        <w:rPr>
          <w:rFonts w:ascii="Roboto" w:hAnsi="Roboto" w:cs="Calibri"/>
          <w:color w:val="008000"/>
          <w:lang w:val="en-US"/>
        </w:rPr>
        <w:t>Identificador</w:t>
      </w:r>
      <w:proofErr w:type="spellEnd"/>
      <w:r w:rsidRPr="00AD2C0E">
        <w:rPr>
          <w:rFonts w:ascii="Roboto" w:hAnsi="Roboto" w:cs="Calibri"/>
          <w:color w:val="008000"/>
          <w:lang w:val="en-US"/>
        </w:rPr>
        <w:t xml:space="preserve"> </w:t>
      </w:r>
      <w:proofErr w:type="spellStart"/>
      <w:r w:rsidRPr="00AD2C0E">
        <w:rPr>
          <w:rFonts w:ascii="Roboto" w:hAnsi="Roboto" w:cs="Calibri"/>
          <w:color w:val="008000"/>
          <w:lang w:val="en-US"/>
        </w:rPr>
        <w:t>único</w:t>
      </w:r>
      <w:proofErr w:type="spellEnd"/>
      <w:r w:rsidRPr="00AD2C0E">
        <w:rPr>
          <w:rFonts w:ascii="Roboto" w:hAnsi="Roboto" w:cs="Calibri"/>
          <w:color w:val="008000"/>
          <w:lang w:val="en-US"/>
        </w:rPr>
        <w:t xml:space="preserve"> del </w:t>
      </w:r>
      <w:proofErr w:type="spellStart"/>
      <w:r w:rsidRPr="00AD2C0E">
        <w:rPr>
          <w:rFonts w:ascii="Roboto" w:hAnsi="Roboto" w:cs="Calibri"/>
          <w:color w:val="008000"/>
          <w:lang w:val="en-US"/>
        </w:rPr>
        <w:t>registro</w:t>
      </w:r>
      <w:proofErr w:type="spellEnd"/>
    </w:p>
    <w:p w14:paraId="4B5C0BB0" w14:textId="77777777" w:rsidR="00AD2C0E" w:rsidRDefault="00AD2C0E" w:rsidP="00AD2C0E">
      <w:pPr>
        <w:pStyle w:val="NormalWeb"/>
        <w:spacing w:before="0" w:beforeAutospacing="0" w:after="0" w:afterAutospacing="0"/>
        <w:ind w:left="720"/>
        <w:rPr>
          <w:rFonts w:ascii="Roboto" w:hAnsi="Roboto" w:cs="Calibri"/>
        </w:rPr>
      </w:pPr>
      <w:r w:rsidRPr="00AD2C0E">
        <w:rPr>
          <w:rFonts w:ascii="Roboto" w:hAnsi="Roboto" w:cs="Calibri"/>
          <w:color w:val="000000"/>
          <w:lang w:val="en-US"/>
        </w:rPr>
        <w:t xml:space="preserve">    </w:t>
      </w:r>
      <w:r>
        <w:rPr>
          <w:rFonts w:ascii="Roboto" w:hAnsi="Roboto" w:cs="Calibri"/>
          <w:color w:val="000000"/>
        </w:rPr>
        <w:t xml:space="preserve">sk_dim_1           </w:t>
      </w:r>
      <w:r>
        <w:rPr>
          <w:rFonts w:ascii="Roboto" w:hAnsi="Roboto" w:cs="Calibri"/>
          <w:color w:val="0000FF"/>
        </w:rPr>
        <w:t>BIGINT NOT NULL</w:t>
      </w:r>
      <w:r>
        <w:rPr>
          <w:rFonts w:ascii="Roboto" w:hAnsi="Roboto" w:cs="Calibri"/>
          <w:color w:val="000000"/>
        </w:rPr>
        <w:t>,                    </w:t>
      </w:r>
      <w:r>
        <w:rPr>
          <w:rFonts w:ascii="Roboto" w:hAnsi="Roboto" w:cs="Calibri"/>
          <w:color w:val="008000"/>
        </w:rPr>
        <w:t>-- Enlace clave con primera dimensión</w:t>
      </w:r>
    </w:p>
    <w:p w14:paraId="2539393A" w14:textId="77777777" w:rsidR="00AD2C0E" w:rsidRDefault="00AD2C0E" w:rsidP="00AD2C0E">
      <w:pPr>
        <w:pStyle w:val="NormalWeb"/>
        <w:spacing w:before="0" w:beforeAutospacing="0" w:after="0" w:afterAutospacing="0"/>
        <w:ind w:left="720"/>
        <w:rPr>
          <w:rFonts w:ascii="Roboto" w:hAnsi="Roboto" w:cs="Calibri"/>
        </w:rPr>
      </w:pPr>
      <w:r>
        <w:rPr>
          <w:rFonts w:ascii="Roboto" w:hAnsi="Roboto" w:cs="Calibri"/>
          <w:color w:val="000000"/>
        </w:rPr>
        <w:t xml:space="preserve">    sk_dim_2           </w:t>
      </w:r>
      <w:r>
        <w:rPr>
          <w:rFonts w:ascii="Roboto" w:hAnsi="Roboto" w:cs="Calibri"/>
          <w:color w:val="0000FF"/>
        </w:rPr>
        <w:t>BIGINT NOT NULL</w:t>
      </w:r>
      <w:r>
        <w:rPr>
          <w:rFonts w:ascii="Roboto" w:hAnsi="Roboto" w:cs="Calibri"/>
          <w:color w:val="000000"/>
        </w:rPr>
        <w:t>,                    </w:t>
      </w:r>
      <w:r>
        <w:rPr>
          <w:rFonts w:ascii="Roboto" w:hAnsi="Roboto" w:cs="Calibri"/>
          <w:color w:val="008000"/>
        </w:rPr>
        <w:t>-- Enlace clave con segunda dimensión</w:t>
      </w:r>
    </w:p>
    <w:p w14:paraId="1F553B31" w14:textId="77777777" w:rsidR="00AD2C0E" w:rsidRDefault="00AD2C0E" w:rsidP="00AD2C0E">
      <w:pPr>
        <w:pStyle w:val="NormalWeb"/>
        <w:spacing w:before="0" w:beforeAutospacing="0" w:after="0" w:afterAutospacing="0"/>
        <w:ind w:left="720"/>
        <w:rPr>
          <w:rFonts w:ascii="Roboto" w:hAnsi="Roboto" w:cs="Calibri"/>
          <w:color w:val="000000"/>
        </w:rPr>
      </w:pPr>
      <w:r>
        <w:rPr>
          <w:rFonts w:ascii="Roboto" w:hAnsi="Roboto" w:cs="Calibri"/>
          <w:color w:val="000000"/>
        </w:rPr>
        <w:t xml:space="preserve">    </w:t>
      </w:r>
    </w:p>
    <w:p w14:paraId="23CC8777" w14:textId="77777777" w:rsidR="00AD2C0E" w:rsidRDefault="00AD2C0E" w:rsidP="00AD2C0E">
      <w:pPr>
        <w:pStyle w:val="NormalWeb"/>
        <w:spacing w:before="0" w:beforeAutospacing="0" w:after="0" w:afterAutospacing="0"/>
        <w:ind w:left="720"/>
        <w:rPr>
          <w:rFonts w:ascii="Roboto" w:hAnsi="Roboto" w:cs="Calibri"/>
        </w:rPr>
      </w:pPr>
      <w:r>
        <w:rPr>
          <w:rFonts w:ascii="Roboto" w:hAnsi="Roboto" w:cs="Calibri"/>
          <w:color w:val="000000"/>
        </w:rPr>
        <w:t xml:space="preserve">    </w:t>
      </w:r>
      <w:r>
        <w:rPr>
          <w:rFonts w:ascii="Roboto" w:hAnsi="Roboto" w:cs="Calibri"/>
          <w:color w:val="008000"/>
        </w:rPr>
        <w:t>-- Métricas de Negocio (Hechos)</w:t>
      </w:r>
    </w:p>
    <w:p w14:paraId="7875B0B3" w14:textId="77777777" w:rsidR="00AD2C0E" w:rsidRDefault="00AD2C0E" w:rsidP="00AD2C0E">
      <w:pPr>
        <w:pStyle w:val="NormalWeb"/>
        <w:spacing w:before="0" w:beforeAutospacing="0" w:after="0" w:afterAutospacing="0"/>
        <w:ind w:left="720"/>
        <w:rPr>
          <w:rFonts w:ascii="Roboto" w:hAnsi="Roboto" w:cs="Calibri"/>
        </w:rPr>
      </w:pPr>
      <w:r>
        <w:rPr>
          <w:rFonts w:ascii="Roboto" w:hAnsi="Roboto" w:cs="Calibri"/>
          <w:color w:val="000000"/>
        </w:rPr>
        <w:t xml:space="preserve">    </w:t>
      </w:r>
      <w:proofErr w:type="spellStart"/>
      <w:r>
        <w:rPr>
          <w:rFonts w:ascii="Roboto" w:hAnsi="Roboto" w:cs="Calibri"/>
          <w:color w:val="000000"/>
        </w:rPr>
        <w:t>accumulative_metric</w:t>
      </w:r>
      <w:proofErr w:type="spellEnd"/>
      <w:r>
        <w:rPr>
          <w:rFonts w:ascii="Roboto" w:hAnsi="Roboto" w:cs="Calibri"/>
          <w:color w:val="000000"/>
        </w:rPr>
        <w:t xml:space="preserve"> </w:t>
      </w:r>
      <w:r>
        <w:rPr>
          <w:rFonts w:ascii="Roboto" w:hAnsi="Roboto" w:cs="Calibri"/>
          <w:color w:val="0000FF"/>
        </w:rPr>
        <w:t>NUMERIC</w:t>
      </w:r>
      <w:r>
        <w:rPr>
          <w:rFonts w:ascii="Roboto" w:hAnsi="Roboto" w:cs="Calibri"/>
          <w:color w:val="000000"/>
        </w:rPr>
        <w:t>(</w:t>
      </w:r>
      <w:r>
        <w:rPr>
          <w:rFonts w:ascii="Roboto" w:hAnsi="Roboto" w:cs="Calibri"/>
          <w:color w:val="098658"/>
        </w:rPr>
        <w:t>12</w:t>
      </w:r>
      <w:r>
        <w:rPr>
          <w:rFonts w:ascii="Roboto" w:hAnsi="Roboto" w:cs="Calibri"/>
          <w:color w:val="000000"/>
        </w:rPr>
        <w:t>,</w:t>
      </w:r>
      <w:r>
        <w:rPr>
          <w:rFonts w:ascii="Roboto" w:hAnsi="Roboto" w:cs="Calibri"/>
          <w:color w:val="098658"/>
        </w:rPr>
        <w:t>2</w:t>
      </w:r>
      <w:r>
        <w:rPr>
          <w:rFonts w:ascii="Roboto" w:hAnsi="Roboto" w:cs="Calibri"/>
          <w:color w:val="000000"/>
        </w:rPr>
        <w:t xml:space="preserve">),                     </w:t>
      </w:r>
      <w:r>
        <w:rPr>
          <w:rFonts w:ascii="Roboto" w:hAnsi="Roboto" w:cs="Calibri"/>
          <w:color w:val="008000"/>
        </w:rPr>
        <w:t>-- Valor monetario o suma acumulable</w:t>
      </w:r>
    </w:p>
    <w:p w14:paraId="5608C660" w14:textId="77777777" w:rsidR="00AD2C0E" w:rsidRDefault="00AD2C0E" w:rsidP="00AD2C0E">
      <w:pPr>
        <w:pStyle w:val="NormalWeb"/>
        <w:spacing w:before="0" w:beforeAutospacing="0" w:after="0" w:afterAutospacing="0"/>
        <w:ind w:left="720"/>
        <w:rPr>
          <w:rFonts w:ascii="Roboto" w:hAnsi="Roboto" w:cs="Calibri"/>
        </w:rPr>
      </w:pPr>
      <w:r>
        <w:rPr>
          <w:rFonts w:ascii="Roboto" w:hAnsi="Roboto" w:cs="Calibri"/>
          <w:color w:val="000000"/>
        </w:rPr>
        <w:t xml:space="preserve">    </w:t>
      </w:r>
      <w:proofErr w:type="spellStart"/>
      <w:r>
        <w:rPr>
          <w:rFonts w:ascii="Roboto" w:hAnsi="Roboto" w:cs="Calibri"/>
          <w:color w:val="000000"/>
        </w:rPr>
        <w:t>score_metric</w:t>
      </w:r>
      <w:proofErr w:type="spellEnd"/>
      <w:r>
        <w:rPr>
          <w:rFonts w:ascii="Roboto" w:hAnsi="Roboto" w:cs="Calibri"/>
          <w:color w:val="000000"/>
        </w:rPr>
        <w:t xml:space="preserve">       </w:t>
      </w:r>
      <w:r>
        <w:rPr>
          <w:rFonts w:ascii="Roboto" w:hAnsi="Roboto" w:cs="Calibri"/>
          <w:color w:val="0000FF"/>
        </w:rPr>
        <w:t>INT</w:t>
      </w:r>
      <w:r>
        <w:rPr>
          <w:rFonts w:ascii="Roboto" w:hAnsi="Roboto" w:cs="Calibri"/>
          <w:color w:val="000000"/>
        </w:rPr>
        <w:t>,                                </w:t>
      </w:r>
      <w:r>
        <w:rPr>
          <w:rFonts w:ascii="Roboto" w:hAnsi="Roboto" w:cs="Calibri"/>
          <w:color w:val="008000"/>
        </w:rPr>
        <w:t>-- Puntaje o calificación cuantitativa</w:t>
      </w:r>
    </w:p>
    <w:p w14:paraId="29AF3AC0" w14:textId="77777777" w:rsidR="00AD2C0E" w:rsidRDefault="00AD2C0E" w:rsidP="00AD2C0E">
      <w:pPr>
        <w:pStyle w:val="NormalWeb"/>
        <w:spacing w:before="0" w:beforeAutospacing="0" w:after="0" w:afterAutospacing="0"/>
        <w:ind w:left="720"/>
        <w:rPr>
          <w:rFonts w:ascii="Roboto" w:hAnsi="Roboto" w:cs="Calibri"/>
        </w:rPr>
      </w:pPr>
      <w:r>
        <w:rPr>
          <w:rFonts w:ascii="Roboto" w:hAnsi="Roboto" w:cs="Calibri"/>
          <w:color w:val="000000"/>
        </w:rPr>
        <w:t xml:space="preserve">    </w:t>
      </w:r>
      <w:proofErr w:type="spellStart"/>
      <w:r>
        <w:rPr>
          <w:rFonts w:ascii="Roboto" w:hAnsi="Roboto" w:cs="Calibri"/>
          <w:color w:val="000000"/>
        </w:rPr>
        <w:t>hours_metric</w:t>
      </w:r>
      <w:proofErr w:type="spellEnd"/>
      <w:r>
        <w:rPr>
          <w:rFonts w:ascii="Roboto" w:hAnsi="Roboto" w:cs="Calibri"/>
          <w:color w:val="000000"/>
        </w:rPr>
        <w:t xml:space="preserve">       </w:t>
      </w:r>
      <w:r>
        <w:rPr>
          <w:rFonts w:ascii="Roboto" w:hAnsi="Roboto" w:cs="Calibri"/>
          <w:color w:val="0000FF"/>
        </w:rPr>
        <w:t>NUMERIC</w:t>
      </w:r>
      <w:r>
        <w:rPr>
          <w:rFonts w:ascii="Roboto" w:hAnsi="Roboto" w:cs="Calibri"/>
          <w:color w:val="000000"/>
        </w:rPr>
        <w:t>(</w:t>
      </w:r>
      <w:r>
        <w:rPr>
          <w:rFonts w:ascii="Roboto" w:hAnsi="Roboto" w:cs="Calibri"/>
          <w:color w:val="098658"/>
        </w:rPr>
        <w:t>5</w:t>
      </w:r>
      <w:r>
        <w:rPr>
          <w:rFonts w:ascii="Roboto" w:hAnsi="Roboto" w:cs="Calibri"/>
          <w:color w:val="000000"/>
        </w:rPr>
        <w:t>,</w:t>
      </w:r>
      <w:r>
        <w:rPr>
          <w:rFonts w:ascii="Roboto" w:hAnsi="Roboto" w:cs="Calibri"/>
          <w:color w:val="098658"/>
        </w:rPr>
        <w:t>2</w:t>
      </w:r>
      <w:r>
        <w:rPr>
          <w:rFonts w:ascii="Roboto" w:hAnsi="Roboto" w:cs="Calibri"/>
          <w:color w:val="000000"/>
        </w:rPr>
        <w:t xml:space="preserve">),                       </w:t>
      </w:r>
      <w:r>
        <w:rPr>
          <w:rFonts w:ascii="Roboto" w:hAnsi="Roboto" w:cs="Calibri"/>
          <w:color w:val="008000"/>
        </w:rPr>
        <w:t>-- Total de horas registradas</w:t>
      </w:r>
    </w:p>
    <w:p w14:paraId="426DA47A" w14:textId="77777777" w:rsidR="00AD2C0E" w:rsidRDefault="00AD2C0E" w:rsidP="00AD2C0E">
      <w:pPr>
        <w:pStyle w:val="NormalWeb"/>
        <w:spacing w:before="0" w:beforeAutospacing="0" w:after="0" w:afterAutospacing="0"/>
        <w:ind w:left="720"/>
        <w:rPr>
          <w:rFonts w:ascii="Roboto" w:hAnsi="Roboto" w:cs="Calibri"/>
          <w:color w:val="000000"/>
        </w:rPr>
      </w:pPr>
      <w:r>
        <w:rPr>
          <w:rFonts w:ascii="Roboto" w:hAnsi="Roboto" w:cs="Calibri"/>
          <w:color w:val="000000"/>
        </w:rPr>
        <w:t xml:space="preserve">    </w:t>
      </w:r>
    </w:p>
    <w:p w14:paraId="034BB62A" w14:textId="77777777" w:rsidR="00AD2C0E" w:rsidRDefault="00AD2C0E" w:rsidP="00AD2C0E">
      <w:pPr>
        <w:pStyle w:val="NormalWeb"/>
        <w:spacing w:before="0" w:beforeAutospacing="0" w:after="0" w:afterAutospacing="0"/>
        <w:ind w:left="720"/>
        <w:rPr>
          <w:rFonts w:ascii="Roboto" w:hAnsi="Roboto" w:cs="Calibri"/>
        </w:rPr>
      </w:pPr>
      <w:r>
        <w:rPr>
          <w:rFonts w:ascii="Roboto" w:hAnsi="Roboto" w:cs="Calibri"/>
          <w:color w:val="000000"/>
        </w:rPr>
        <w:t xml:space="preserve">    </w:t>
      </w:r>
      <w:r>
        <w:rPr>
          <w:rFonts w:ascii="Roboto" w:hAnsi="Roboto" w:cs="Calibri"/>
          <w:color w:val="008000"/>
        </w:rPr>
        <w:t>-- Definición de Llave Primaria</w:t>
      </w:r>
    </w:p>
    <w:p w14:paraId="0A981492" w14:textId="77777777" w:rsidR="00AD2C0E" w:rsidRPr="00AD2C0E" w:rsidRDefault="00AD2C0E" w:rsidP="00AD2C0E">
      <w:pPr>
        <w:pStyle w:val="NormalWeb"/>
        <w:spacing w:before="0" w:beforeAutospacing="0" w:after="0" w:afterAutospacing="0"/>
        <w:ind w:left="720"/>
        <w:rPr>
          <w:rFonts w:ascii="Roboto" w:hAnsi="Roboto" w:cs="Calibri"/>
          <w:lang w:val="en-US"/>
        </w:rPr>
      </w:pPr>
      <w:r w:rsidRPr="00AD2C0E">
        <w:rPr>
          <w:rFonts w:ascii="Roboto" w:hAnsi="Roboto" w:cs="Calibri"/>
          <w:color w:val="000000"/>
          <w:lang w:val="en-US"/>
        </w:rPr>
        <w:t xml:space="preserve">    </w:t>
      </w:r>
      <w:r w:rsidRPr="00AD2C0E">
        <w:rPr>
          <w:rFonts w:ascii="Roboto" w:hAnsi="Roboto" w:cs="Calibri"/>
          <w:color w:val="0000FF"/>
          <w:lang w:val="en-US"/>
        </w:rPr>
        <w:t>CONSTRAINT</w:t>
      </w:r>
      <w:r w:rsidRPr="00AD2C0E">
        <w:rPr>
          <w:rFonts w:ascii="Roboto" w:hAnsi="Roboto" w:cs="Calibri"/>
          <w:color w:val="000000"/>
          <w:lang w:val="en-US"/>
        </w:rPr>
        <w:t xml:space="preserve"> </w:t>
      </w:r>
      <w:proofErr w:type="spellStart"/>
      <w:r w:rsidRPr="00AD2C0E">
        <w:rPr>
          <w:rFonts w:ascii="Roboto" w:hAnsi="Roboto" w:cs="Calibri"/>
          <w:color w:val="000000"/>
          <w:lang w:val="en-US"/>
        </w:rPr>
        <w:t>fact_table_pkey</w:t>
      </w:r>
      <w:proofErr w:type="spellEnd"/>
      <w:r w:rsidRPr="00AD2C0E">
        <w:rPr>
          <w:rFonts w:ascii="Roboto" w:hAnsi="Roboto" w:cs="Calibri"/>
          <w:color w:val="000000"/>
          <w:lang w:val="en-US"/>
        </w:rPr>
        <w:t xml:space="preserve"> </w:t>
      </w:r>
      <w:r w:rsidRPr="00AD2C0E">
        <w:rPr>
          <w:rFonts w:ascii="Roboto" w:hAnsi="Roboto" w:cs="Calibri"/>
          <w:color w:val="0000FF"/>
          <w:lang w:val="en-US"/>
        </w:rPr>
        <w:t>PRIMARY KEY</w:t>
      </w:r>
      <w:r w:rsidRPr="00AD2C0E">
        <w:rPr>
          <w:rFonts w:ascii="Roboto" w:hAnsi="Roboto" w:cs="Calibri"/>
          <w:color w:val="000000"/>
          <w:lang w:val="en-US"/>
        </w:rPr>
        <w:t xml:space="preserve"> (</w:t>
      </w:r>
      <w:proofErr w:type="spellStart"/>
      <w:r w:rsidRPr="00AD2C0E">
        <w:rPr>
          <w:rFonts w:ascii="Roboto" w:hAnsi="Roboto" w:cs="Calibri"/>
          <w:color w:val="000000"/>
          <w:lang w:val="en-US"/>
        </w:rPr>
        <w:t>fact_id</w:t>
      </w:r>
      <w:proofErr w:type="spellEnd"/>
      <w:r w:rsidRPr="00AD2C0E">
        <w:rPr>
          <w:rFonts w:ascii="Roboto" w:hAnsi="Roboto" w:cs="Calibri"/>
          <w:color w:val="000000"/>
          <w:lang w:val="en-US"/>
        </w:rPr>
        <w:t>),      </w:t>
      </w:r>
      <w:r w:rsidRPr="00AD2C0E">
        <w:rPr>
          <w:rFonts w:ascii="Roboto" w:hAnsi="Roboto" w:cs="Calibri"/>
          <w:color w:val="008000"/>
          <w:lang w:val="en-US"/>
        </w:rPr>
        <w:t xml:space="preserve">-- Clave </w:t>
      </w:r>
      <w:proofErr w:type="spellStart"/>
      <w:r w:rsidRPr="00AD2C0E">
        <w:rPr>
          <w:rFonts w:ascii="Roboto" w:hAnsi="Roboto" w:cs="Calibri"/>
          <w:color w:val="008000"/>
          <w:lang w:val="en-US"/>
        </w:rPr>
        <w:t>primaria</w:t>
      </w:r>
      <w:proofErr w:type="spellEnd"/>
      <w:r w:rsidRPr="00AD2C0E">
        <w:rPr>
          <w:rFonts w:ascii="Roboto" w:hAnsi="Roboto" w:cs="Calibri"/>
          <w:color w:val="008000"/>
          <w:lang w:val="en-US"/>
        </w:rPr>
        <w:t xml:space="preserve"> de la </w:t>
      </w:r>
      <w:proofErr w:type="spellStart"/>
      <w:r w:rsidRPr="00AD2C0E">
        <w:rPr>
          <w:rFonts w:ascii="Roboto" w:hAnsi="Roboto" w:cs="Calibri"/>
          <w:color w:val="008000"/>
          <w:lang w:val="en-US"/>
        </w:rPr>
        <w:t>tabla</w:t>
      </w:r>
      <w:proofErr w:type="spellEnd"/>
    </w:p>
    <w:p w14:paraId="0759D812" w14:textId="77777777" w:rsidR="00AD2C0E" w:rsidRPr="00AD2C0E" w:rsidRDefault="00AD2C0E" w:rsidP="00AD2C0E">
      <w:pPr>
        <w:pStyle w:val="NormalWeb"/>
        <w:spacing w:before="0" w:beforeAutospacing="0" w:after="0" w:afterAutospacing="0"/>
        <w:ind w:left="720"/>
        <w:rPr>
          <w:rFonts w:ascii="Roboto" w:hAnsi="Roboto" w:cs="Calibri"/>
          <w:color w:val="000000"/>
          <w:lang w:val="en-US"/>
        </w:rPr>
      </w:pPr>
      <w:r w:rsidRPr="00AD2C0E">
        <w:rPr>
          <w:rFonts w:ascii="Roboto" w:hAnsi="Roboto" w:cs="Calibri"/>
          <w:color w:val="000000"/>
          <w:lang w:val="en-US"/>
        </w:rPr>
        <w:t xml:space="preserve">    </w:t>
      </w:r>
    </w:p>
    <w:p w14:paraId="1CC2E966" w14:textId="77777777" w:rsidR="00AD2C0E" w:rsidRDefault="00AD2C0E" w:rsidP="00AD2C0E">
      <w:pPr>
        <w:pStyle w:val="NormalWeb"/>
        <w:spacing w:before="0" w:beforeAutospacing="0" w:after="0" w:afterAutospacing="0"/>
        <w:ind w:left="720"/>
        <w:rPr>
          <w:rFonts w:ascii="Roboto" w:hAnsi="Roboto" w:cs="Calibri"/>
          <w:color w:val="008000"/>
        </w:rPr>
      </w:pPr>
      <w:r w:rsidRPr="00AD2C0E">
        <w:rPr>
          <w:rFonts w:ascii="Roboto" w:hAnsi="Roboto" w:cs="Calibri"/>
          <w:color w:val="008000"/>
          <w:lang w:val="en-US"/>
        </w:rPr>
        <w:t xml:space="preserve">    </w:t>
      </w:r>
      <w:r>
        <w:rPr>
          <w:rFonts w:ascii="Roboto" w:hAnsi="Roboto" w:cs="Calibri"/>
          <w:color w:val="008000"/>
        </w:rPr>
        <w:t>-- Definición de Llaves Foráneas</w:t>
      </w:r>
    </w:p>
    <w:p w14:paraId="7C80A17B" w14:textId="77777777" w:rsidR="00AD2C0E" w:rsidRPr="00AD2C0E" w:rsidRDefault="00AD2C0E" w:rsidP="00AD2C0E">
      <w:pPr>
        <w:pStyle w:val="NormalWeb"/>
        <w:spacing w:before="0" w:beforeAutospacing="0" w:after="0" w:afterAutospacing="0"/>
        <w:ind w:left="720"/>
        <w:rPr>
          <w:rFonts w:ascii="Roboto" w:hAnsi="Roboto" w:cs="Calibri"/>
          <w:lang w:val="en-US"/>
        </w:rPr>
      </w:pPr>
      <w:r w:rsidRPr="00AD2C0E">
        <w:rPr>
          <w:rFonts w:ascii="Roboto" w:hAnsi="Roboto" w:cs="Calibri"/>
          <w:color w:val="000000"/>
          <w:lang w:val="en-US"/>
        </w:rPr>
        <w:t xml:space="preserve">    </w:t>
      </w:r>
      <w:r w:rsidRPr="00AD2C0E">
        <w:rPr>
          <w:rFonts w:ascii="Roboto" w:hAnsi="Roboto" w:cs="Calibri"/>
          <w:color w:val="0000FF"/>
          <w:lang w:val="en-US"/>
        </w:rPr>
        <w:t>CONSTRAINT</w:t>
      </w:r>
      <w:r w:rsidRPr="00AD2C0E">
        <w:rPr>
          <w:rFonts w:ascii="Roboto" w:hAnsi="Roboto" w:cs="Calibri"/>
          <w:color w:val="000000"/>
          <w:lang w:val="en-US"/>
        </w:rPr>
        <w:t xml:space="preserve"> fk_dim_1 </w:t>
      </w:r>
      <w:r w:rsidRPr="00AD2C0E">
        <w:rPr>
          <w:rFonts w:ascii="Roboto" w:hAnsi="Roboto" w:cs="Calibri"/>
          <w:color w:val="0000FF"/>
          <w:lang w:val="en-US"/>
        </w:rPr>
        <w:t>FOREIGN KEY</w:t>
      </w:r>
      <w:r w:rsidRPr="00AD2C0E">
        <w:rPr>
          <w:rFonts w:ascii="Roboto" w:hAnsi="Roboto" w:cs="Calibri"/>
          <w:color w:val="000000"/>
          <w:lang w:val="en-US"/>
        </w:rPr>
        <w:t xml:space="preserve"> (sk_dim_1)             </w:t>
      </w:r>
      <w:r w:rsidRPr="00AD2C0E">
        <w:rPr>
          <w:rFonts w:ascii="Roboto" w:hAnsi="Roboto" w:cs="Calibri"/>
          <w:color w:val="008000"/>
          <w:lang w:val="en-US"/>
        </w:rPr>
        <w:t xml:space="preserve">-- Enlace </w:t>
      </w:r>
      <w:proofErr w:type="spellStart"/>
      <w:r w:rsidRPr="00AD2C0E">
        <w:rPr>
          <w:rFonts w:ascii="Roboto" w:hAnsi="Roboto" w:cs="Calibri"/>
          <w:color w:val="008000"/>
          <w:lang w:val="en-US"/>
        </w:rPr>
        <w:t>relacional</w:t>
      </w:r>
      <w:proofErr w:type="spellEnd"/>
      <w:r w:rsidRPr="00AD2C0E">
        <w:rPr>
          <w:rFonts w:ascii="Roboto" w:hAnsi="Roboto" w:cs="Calibri"/>
          <w:color w:val="008000"/>
          <w:lang w:val="en-US"/>
        </w:rPr>
        <w:t xml:space="preserve"> </w:t>
      </w:r>
      <w:proofErr w:type="spellStart"/>
      <w:r w:rsidRPr="00AD2C0E">
        <w:rPr>
          <w:rFonts w:ascii="Roboto" w:hAnsi="Roboto" w:cs="Calibri"/>
          <w:color w:val="008000"/>
          <w:lang w:val="en-US"/>
        </w:rPr>
        <w:t>dimensión</w:t>
      </w:r>
      <w:proofErr w:type="spellEnd"/>
      <w:r w:rsidRPr="00AD2C0E">
        <w:rPr>
          <w:rFonts w:ascii="Roboto" w:hAnsi="Roboto" w:cs="Calibri"/>
          <w:color w:val="008000"/>
          <w:lang w:val="en-US"/>
        </w:rPr>
        <w:t xml:space="preserve"> 1</w:t>
      </w:r>
    </w:p>
    <w:p w14:paraId="6DBFE42A" w14:textId="77777777" w:rsidR="00AD2C0E" w:rsidRDefault="00AD2C0E" w:rsidP="00AD2C0E">
      <w:pPr>
        <w:pStyle w:val="NormalWeb"/>
        <w:spacing w:before="0" w:beforeAutospacing="0" w:after="0" w:afterAutospacing="0"/>
        <w:ind w:left="720"/>
        <w:rPr>
          <w:rFonts w:ascii="Roboto" w:hAnsi="Roboto" w:cs="Calibri"/>
        </w:rPr>
      </w:pPr>
      <w:r w:rsidRPr="00AD2C0E">
        <w:rPr>
          <w:rFonts w:ascii="Roboto" w:hAnsi="Roboto" w:cs="Calibri"/>
          <w:color w:val="000000"/>
          <w:lang w:val="en-US"/>
        </w:rPr>
        <w:t xml:space="preserve">        </w:t>
      </w:r>
      <w:r>
        <w:rPr>
          <w:rFonts w:ascii="Roboto" w:hAnsi="Roboto" w:cs="Calibri"/>
          <w:color w:val="0000FF"/>
        </w:rPr>
        <w:t>REFERENCES</w:t>
      </w:r>
      <w:r>
        <w:rPr>
          <w:rFonts w:ascii="Roboto" w:hAnsi="Roboto" w:cs="Calibri"/>
          <w:color w:val="000000"/>
        </w:rPr>
        <w:t xml:space="preserve"> dim_1(sk_dim_1)                         </w:t>
      </w:r>
      <w:r>
        <w:rPr>
          <w:rFonts w:ascii="Roboto" w:hAnsi="Roboto" w:cs="Calibri"/>
          <w:color w:val="008000"/>
        </w:rPr>
        <w:t>-- Referencia a la clave sustituta 1</w:t>
      </w:r>
    </w:p>
    <w:p w14:paraId="75A12274" w14:textId="77777777" w:rsidR="00AD2C0E" w:rsidRDefault="00AD2C0E" w:rsidP="00AD2C0E">
      <w:pPr>
        <w:pStyle w:val="NormalWeb"/>
        <w:spacing w:before="0" w:beforeAutospacing="0" w:after="0" w:afterAutospacing="0"/>
        <w:ind w:left="720"/>
        <w:rPr>
          <w:rFonts w:ascii="Roboto" w:hAnsi="Roboto" w:cs="Calibri"/>
        </w:rPr>
      </w:pPr>
      <w:r>
        <w:rPr>
          <w:rFonts w:ascii="Roboto" w:hAnsi="Roboto" w:cs="Calibri"/>
          <w:color w:val="000000"/>
        </w:rPr>
        <w:t xml:space="preserve">        </w:t>
      </w:r>
      <w:r>
        <w:rPr>
          <w:rFonts w:ascii="Roboto" w:hAnsi="Roboto" w:cs="Calibri"/>
          <w:color w:val="0000FF"/>
        </w:rPr>
        <w:t>ON UPDATE CASCADE</w:t>
      </w:r>
      <w:r>
        <w:rPr>
          <w:rFonts w:ascii="Roboto" w:hAnsi="Roboto" w:cs="Calibri"/>
          <w:color w:val="000000"/>
        </w:rPr>
        <w:t xml:space="preserve">                                  </w:t>
      </w:r>
      <w:r>
        <w:rPr>
          <w:rFonts w:ascii="Roboto" w:hAnsi="Roboto" w:cs="Calibri"/>
          <w:color w:val="008000"/>
        </w:rPr>
        <w:t>-- Actualización en cascada</w:t>
      </w:r>
    </w:p>
    <w:p w14:paraId="41B3BE71" w14:textId="77777777" w:rsidR="00AD2C0E" w:rsidRDefault="00AD2C0E" w:rsidP="00AD2C0E">
      <w:pPr>
        <w:pStyle w:val="NormalWeb"/>
        <w:spacing w:before="0" w:beforeAutospacing="0" w:after="0" w:afterAutospacing="0"/>
        <w:ind w:left="720"/>
        <w:rPr>
          <w:rFonts w:ascii="Roboto" w:hAnsi="Roboto" w:cs="Calibri"/>
        </w:rPr>
      </w:pPr>
      <w:r>
        <w:rPr>
          <w:rFonts w:ascii="Roboto" w:hAnsi="Roboto" w:cs="Calibri"/>
          <w:color w:val="000000"/>
        </w:rPr>
        <w:t xml:space="preserve">        </w:t>
      </w:r>
      <w:r>
        <w:rPr>
          <w:rFonts w:ascii="Roboto" w:hAnsi="Roboto" w:cs="Calibri"/>
          <w:color w:val="0000FF"/>
        </w:rPr>
        <w:t>ON DELETE RESTRICT</w:t>
      </w:r>
      <w:r>
        <w:rPr>
          <w:rFonts w:ascii="Roboto" w:hAnsi="Roboto" w:cs="Calibri"/>
          <w:color w:val="000000"/>
        </w:rPr>
        <w:t>,                                </w:t>
      </w:r>
      <w:r>
        <w:rPr>
          <w:rFonts w:ascii="Roboto" w:hAnsi="Roboto" w:cs="Calibri"/>
          <w:color w:val="008000"/>
        </w:rPr>
        <w:t>-- Bloquea eliminación si existen hechos</w:t>
      </w:r>
    </w:p>
    <w:p w14:paraId="279DCA19" w14:textId="77777777" w:rsidR="00AD2C0E" w:rsidRDefault="00AD2C0E" w:rsidP="00AD2C0E">
      <w:pPr>
        <w:pStyle w:val="NormalWeb"/>
        <w:spacing w:before="0" w:beforeAutospacing="0" w:after="0" w:afterAutospacing="0"/>
        <w:ind w:left="720"/>
        <w:rPr>
          <w:rFonts w:ascii="Roboto" w:hAnsi="Roboto" w:cs="Calibri"/>
          <w:color w:val="000000"/>
        </w:rPr>
      </w:pPr>
      <w:r>
        <w:rPr>
          <w:rFonts w:ascii="Roboto" w:hAnsi="Roboto" w:cs="Calibri"/>
          <w:color w:val="000000"/>
        </w:rPr>
        <w:t xml:space="preserve">        </w:t>
      </w:r>
    </w:p>
    <w:p w14:paraId="6B5EDAC6" w14:textId="77777777" w:rsidR="00AD2C0E" w:rsidRPr="00AD2C0E" w:rsidRDefault="00AD2C0E" w:rsidP="00AD2C0E">
      <w:pPr>
        <w:pStyle w:val="NormalWeb"/>
        <w:spacing w:before="0" w:beforeAutospacing="0" w:after="0" w:afterAutospacing="0"/>
        <w:ind w:left="720"/>
        <w:rPr>
          <w:rFonts w:ascii="Roboto" w:hAnsi="Roboto" w:cs="Calibri"/>
          <w:lang w:val="en-US"/>
        </w:rPr>
      </w:pPr>
      <w:r>
        <w:rPr>
          <w:rFonts w:ascii="Roboto" w:hAnsi="Roboto" w:cs="Calibri"/>
          <w:color w:val="000000"/>
        </w:rPr>
        <w:t xml:space="preserve">    </w:t>
      </w:r>
      <w:r w:rsidRPr="00AD2C0E">
        <w:rPr>
          <w:rFonts w:ascii="Roboto" w:hAnsi="Roboto" w:cs="Calibri"/>
          <w:color w:val="0000FF"/>
          <w:lang w:val="en-US"/>
        </w:rPr>
        <w:t>CONSTRAINT</w:t>
      </w:r>
      <w:r w:rsidRPr="00AD2C0E">
        <w:rPr>
          <w:rFonts w:ascii="Roboto" w:hAnsi="Roboto" w:cs="Calibri"/>
          <w:color w:val="000000"/>
          <w:lang w:val="en-US"/>
        </w:rPr>
        <w:t xml:space="preserve"> fk_dim_2 </w:t>
      </w:r>
      <w:r w:rsidRPr="00AD2C0E">
        <w:rPr>
          <w:rFonts w:ascii="Roboto" w:hAnsi="Roboto" w:cs="Calibri"/>
          <w:color w:val="0000FF"/>
          <w:lang w:val="en-US"/>
        </w:rPr>
        <w:t>FOREIGN KEY</w:t>
      </w:r>
      <w:r w:rsidRPr="00AD2C0E">
        <w:rPr>
          <w:rFonts w:ascii="Roboto" w:hAnsi="Roboto" w:cs="Calibri"/>
          <w:color w:val="000000"/>
          <w:lang w:val="en-US"/>
        </w:rPr>
        <w:t xml:space="preserve"> (sk_dim_2)             </w:t>
      </w:r>
      <w:r w:rsidRPr="00AD2C0E">
        <w:rPr>
          <w:rFonts w:ascii="Roboto" w:hAnsi="Roboto" w:cs="Calibri"/>
          <w:color w:val="008000"/>
          <w:lang w:val="en-US"/>
        </w:rPr>
        <w:t xml:space="preserve">-- Enlace </w:t>
      </w:r>
      <w:proofErr w:type="spellStart"/>
      <w:r w:rsidRPr="00AD2C0E">
        <w:rPr>
          <w:rFonts w:ascii="Roboto" w:hAnsi="Roboto" w:cs="Calibri"/>
          <w:color w:val="008000"/>
          <w:lang w:val="en-US"/>
        </w:rPr>
        <w:t>relacional</w:t>
      </w:r>
      <w:proofErr w:type="spellEnd"/>
      <w:r w:rsidRPr="00AD2C0E">
        <w:rPr>
          <w:rFonts w:ascii="Roboto" w:hAnsi="Roboto" w:cs="Calibri"/>
          <w:color w:val="008000"/>
          <w:lang w:val="en-US"/>
        </w:rPr>
        <w:t xml:space="preserve"> </w:t>
      </w:r>
      <w:proofErr w:type="spellStart"/>
      <w:r w:rsidRPr="00AD2C0E">
        <w:rPr>
          <w:rFonts w:ascii="Roboto" w:hAnsi="Roboto" w:cs="Calibri"/>
          <w:color w:val="008000"/>
          <w:lang w:val="en-US"/>
        </w:rPr>
        <w:t>dimensión</w:t>
      </w:r>
      <w:proofErr w:type="spellEnd"/>
      <w:r w:rsidRPr="00AD2C0E">
        <w:rPr>
          <w:rFonts w:ascii="Roboto" w:hAnsi="Roboto" w:cs="Calibri"/>
          <w:color w:val="008000"/>
          <w:lang w:val="en-US"/>
        </w:rPr>
        <w:t xml:space="preserve"> 2</w:t>
      </w:r>
    </w:p>
    <w:p w14:paraId="30FBD8E3" w14:textId="77777777" w:rsidR="00AD2C0E" w:rsidRDefault="00AD2C0E" w:rsidP="00AD2C0E">
      <w:pPr>
        <w:pStyle w:val="NormalWeb"/>
        <w:spacing w:before="0" w:beforeAutospacing="0" w:after="0" w:afterAutospacing="0"/>
        <w:ind w:left="720"/>
        <w:rPr>
          <w:rFonts w:ascii="Roboto" w:hAnsi="Roboto" w:cs="Calibri"/>
        </w:rPr>
      </w:pPr>
      <w:r w:rsidRPr="00AD2C0E">
        <w:rPr>
          <w:rFonts w:ascii="Roboto" w:hAnsi="Roboto" w:cs="Calibri"/>
          <w:color w:val="000000"/>
          <w:lang w:val="en-US"/>
        </w:rPr>
        <w:t xml:space="preserve">        </w:t>
      </w:r>
      <w:r>
        <w:rPr>
          <w:rFonts w:ascii="Roboto" w:hAnsi="Roboto" w:cs="Calibri"/>
          <w:color w:val="0000FF"/>
        </w:rPr>
        <w:t>REFERENCES</w:t>
      </w:r>
      <w:r>
        <w:rPr>
          <w:rFonts w:ascii="Roboto" w:hAnsi="Roboto" w:cs="Calibri"/>
          <w:color w:val="000000"/>
        </w:rPr>
        <w:t xml:space="preserve"> dim_2(sk_dim_2)                         </w:t>
      </w:r>
      <w:r>
        <w:rPr>
          <w:rFonts w:ascii="Roboto" w:hAnsi="Roboto" w:cs="Calibri"/>
          <w:color w:val="008000"/>
        </w:rPr>
        <w:t>-- Referencia a la clave sustituta 2</w:t>
      </w:r>
    </w:p>
    <w:p w14:paraId="48BC5927" w14:textId="77777777" w:rsidR="00AD2C0E" w:rsidRDefault="00AD2C0E" w:rsidP="00AD2C0E">
      <w:pPr>
        <w:pStyle w:val="NormalWeb"/>
        <w:spacing w:before="0" w:beforeAutospacing="0" w:after="0" w:afterAutospacing="0"/>
        <w:ind w:left="720"/>
        <w:rPr>
          <w:rFonts w:ascii="Roboto" w:hAnsi="Roboto" w:cs="Calibri"/>
        </w:rPr>
      </w:pPr>
      <w:r>
        <w:rPr>
          <w:rFonts w:ascii="Roboto" w:hAnsi="Roboto" w:cs="Calibri"/>
          <w:color w:val="000000"/>
        </w:rPr>
        <w:lastRenderedPageBreak/>
        <w:t xml:space="preserve">        </w:t>
      </w:r>
      <w:r>
        <w:rPr>
          <w:rFonts w:ascii="Roboto" w:hAnsi="Roboto" w:cs="Calibri"/>
          <w:color w:val="0000FF"/>
        </w:rPr>
        <w:t>ON UPDATE CASCADE</w:t>
      </w:r>
      <w:r>
        <w:rPr>
          <w:rFonts w:ascii="Roboto" w:hAnsi="Roboto" w:cs="Calibri"/>
          <w:color w:val="000000"/>
        </w:rPr>
        <w:t xml:space="preserve">                                  </w:t>
      </w:r>
      <w:r>
        <w:rPr>
          <w:rFonts w:ascii="Roboto" w:hAnsi="Roboto" w:cs="Calibri"/>
          <w:color w:val="008000"/>
        </w:rPr>
        <w:t>-- Actualización en cascada</w:t>
      </w:r>
    </w:p>
    <w:p w14:paraId="7CB4FB17" w14:textId="77777777" w:rsidR="00AD2C0E" w:rsidRDefault="00AD2C0E" w:rsidP="00AD2C0E">
      <w:pPr>
        <w:pStyle w:val="NormalWeb"/>
        <w:spacing w:before="0" w:beforeAutospacing="0" w:after="0" w:afterAutospacing="0"/>
        <w:ind w:left="720"/>
        <w:rPr>
          <w:rFonts w:ascii="Roboto" w:hAnsi="Roboto" w:cs="Calibri"/>
        </w:rPr>
      </w:pPr>
      <w:r>
        <w:rPr>
          <w:rFonts w:ascii="Roboto" w:hAnsi="Roboto" w:cs="Calibri"/>
          <w:color w:val="000000"/>
        </w:rPr>
        <w:t xml:space="preserve">        </w:t>
      </w:r>
      <w:r>
        <w:rPr>
          <w:rFonts w:ascii="Roboto" w:hAnsi="Roboto" w:cs="Calibri"/>
          <w:color w:val="0000FF"/>
        </w:rPr>
        <w:t>ON DELETE RESTRICT</w:t>
      </w:r>
      <w:r>
        <w:rPr>
          <w:rFonts w:ascii="Roboto" w:hAnsi="Roboto" w:cs="Calibri"/>
          <w:color w:val="000000"/>
        </w:rPr>
        <w:t xml:space="preserve">                                 </w:t>
      </w:r>
      <w:r>
        <w:rPr>
          <w:rFonts w:ascii="Roboto" w:hAnsi="Roboto" w:cs="Calibri"/>
          <w:color w:val="008000"/>
        </w:rPr>
        <w:t>-- Bloquea eliminación si existen hechos</w:t>
      </w:r>
    </w:p>
    <w:p w14:paraId="2E8C446C" w14:textId="69A63BF8" w:rsidR="000E70EE" w:rsidRPr="00AD2C0E" w:rsidRDefault="00AD2C0E" w:rsidP="00AD2C0E">
      <w:pPr>
        <w:pStyle w:val="NormalWeb"/>
        <w:spacing w:before="0" w:beforeAutospacing="0" w:after="0" w:afterAutospacing="0"/>
        <w:ind w:left="720"/>
        <w:rPr>
          <w:rFonts w:ascii="Roboto" w:hAnsi="Roboto" w:cs="Calibri"/>
          <w:color w:val="000000"/>
        </w:rPr>
      </w:pPr>
      <w:r>
        <w:rPr>
          <w:rFonts w:ascii="Roboto" w:hAnsi="Roboto" w:cs="Calibri"/>
          <w:color w:val="000000"/>
        </w:rPr>
        <w:t>);</w:t>
      </w:r>
    </w:p>
    <w:sectPr w:rsidR="000E70EE" w:rsidRPr="00AD2C0E" w:rsidSect="00A8473C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20428B" w14:textId="77777777" w:rsidR="00163C71" w:rsidRDefault="00163C71" w:rsidP="008F3641">
      <w:pPr>
        <w:spacing w:after="0" w:line="240" w:lineRule="auto"/>
      </w:pPr>
      <w:r>
        <w:separator/>
      </w:r>
    </w:p>
  </w:endnote>
  <w:endnote w:type="continuationSeparator" w:id="0">
    <w:p w14:paraId="3A38ED7C" w14:textId="77777777" w:rsidR="00163C71" w:rsidRDefault="00163C71" w:rsidP="008F36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oboto">
    <w:panose1 w:val="00000000000000000000"/>
    <w:charset w:val="00"/>
    <w:family w:val="auto"/>
    <w:pitch w:val="variable"/>
    <w:sig w:usb0="E00002EF" w:usb1="5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DBF391" w14:textId="77777777" w:rsidR="008F3641" w:rsidRPr="004B0900" w:rsidRDefault="008F3641">
    <w:pPr>
      <w:tabs>
        <w:tab w:val="center" w:pos="4550"/>
        <w:tab w:val="left" w:pos="5818"/>
      </w:tabs>
      <w:ind w:right="260"/>
      <w:jc w:val="right"/>
      <w:rPr>
        <w:rFonts w:ascii="Roboto" w:hAnsi="Roboto"/>
        <w:sz w:val="24"/>
        <w:szCs w:val="24"/>
      </w:rPr>
    </w:pPr>
    <w:r w:rsidRPr="004B0900">
      <w:rPr>
        <w:rFonts w:ascii="Roboto" w:hAnsi="Roboto"/>
        <w:spacing w:val="60"/>
        <w:sz w:val="24"/>
        <w:szCs w:val="24"/>
        <w:lang w:val="es-ES"/>
      </w:rPr>
      <w:t>Página</w:t>
    </w:r>
    <w:r w:rsidRPr="004B0900">
      <w:rPr>
        <w:rFonts w:ascii="Roboto" w:hAnsi="Roboto"/>
        <w:sz w:val="24"/>
        <w:szCs w:val="24"/>
        <w:lang w:val="es-ES"/>
      </w:rPr>
      <w:t xml:space="preserve"> </w:t>
    </w:r>
    <w:r w:rsidRPr="004B0900">
      <w:rPr>
        <w:rFonts w:ascii="Roboto" w:hAnsi="Roboto"/>
        <w:sz w:val="24"/>
        <w:szCs w:val="24"/>
      </w:rPr>
      <w:fldChar w:fldCharType="begin"/>
    </w:r>
    <w:r w:rsidRPr="004B0900">
      <w:rPr>
        <w:rFonts w:ascii="Roboto" w:hAnsi="Roboto"/>
        <w:sz w:val="24"/>
        <w:szCs w:val="24"/>
      </w:rPr>
      <w:instrText>PAGE   \* MERGEFORMAT</w:instrText>
    </w:r>
    <w:r w:rsidRPr="004B0900">
      <w:rPr>
        <w:rFonts w:ascii="Roboto" w:hAnsi="Roboto"/>
        <w:sz w:val="24"/>
        <w:szCs w:val="24"/>
      </w:rPr>
      <w:fldChar w:fldCharType="separate"/>
    </w:r>
    <w:r w:rsidRPr="004B0900">
      <w:rPr>
        <w:rFonts w:ascii="Roboto" w:hAnsi="Roboto"/>
        <w:sz w:val="24"/>
        <w:szCs w:val="24"/>
        <w:lang w:val="es-ES"/>
      </w:rPr>
      <w:t>1</w:t>
    </w:r>
    <w:r w:rsidRPr="004B0900">
      <w:rPr>
        <w:rFonts w:ascii="Roboto" w:hAnsi="Roboto"/>
        <w:sz w:val="24"/>
        <w:szCs w:val="24"/>
      </w:rPr>
      <w:fldChar w:fldCharType="end"/>
    </w:r>
    <w:r w:rsidRPr="004B0900">
      <w:rPr>
        <w:rFonts w:ascii="Roboto" w:hAnsi="Roboto"/>
        <w:sz w:val="24"/>
        <w:szCs w:val="24"/>
        <w:lang w:val="es-ES"/>
      </w:rPr>
      <w:t xml:space="preserve"> | </w:t>
    </w:r>
    <w:r w:rsidRPr="004B0900">
      <w:rPr>
        <w:rFonts w:ascii="Roboto" w:hAnsi="Roboto"/>
        <w:sz w:val="24"/>
        <w:szCs w:val="24"/>
      </w:rPr>
      <w:fldChar w:fldCharType="begin"/>
    </w:r>
    <w:r w:rsidRPr="004B0900">
      <w:rPr>
        <w:rFonts w:ascii="Roboto" w:hAnsi="Roboto"/>
        <w:sz w:val="24"/>
        <w:szCs w:val="24"/>
      </w:rPr>
      <w:instrText>NUMPAGES  \* Arabic  \* MERGEFORMAT</w:instrText>
    </w:r>
    <w:r w:rsidRPr="004B0900">
      <w:rPr>
        <w:rFonts w:ascii="Roboto" w:hAnsi="Roboto"/>
        <w:sz w:val="24"/>
        <w:szCs w:val="24"/>
      </w:rPr>
      <w:fldChar w:fldCharType="separate"/>
    </w:r>
    <w:r w:rsidRPr="004B0900">
      <w:rPr>
        <w:rFonts w:ascii="Roboto" w:hAnsi="Roboto"/>
        <w:sz w:val="24"/>
        <w:szCs w:val="24"/>
        <w:lang w:val="es-ES"/>
      </w:rPr>
      <w:t>1</w:t>
    </w:r>
    <w:r w:rsidRPr="004B0900">
      <w:rPr>
        <w:rFonts w:ascii="Roboto" w:hAnsi="Roboto"/>
        <w:sz w:val="24"/>
        <w:szCs w:val="24"/>
      </w:rPr>
      <w:fldChar w:fldCharType="end"/>
    </w:r>
  </w:p>
  <w:p w14:paraId="377D5FC8" w14:textId="77777777" w:rsidR="008F3641" w:rsidRDefault="008F364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DB2DE4" w14:textId="77777777" w:rsidR="00163C71" w:rsidRDefault="00163C71" w:rsidP="008F3641">
      <w:pPr>
        <w:spacing w:after="0" w:line="240" w:lineRule="auto"/>
      </w:pPr>
      <w:r>
        <w:separator/>
      </w:r>
    </w:p>
  </w:footnote>
  <w:footnote w:type="continuationSeparator" w:id="0">
    <w:p w14:paraId="46A1E5AC" w14:textId="77777777" w:rsidR="00163C71" w:rsidRDefault="00163C71" w:rsidP="008F36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6601DE"/>
    <w:multiLevelType w:val="multilevel"/>
    <w:tmpl w:val="C71AE4A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45260F64"/>
    <w:multiLevelType w:val="multilevel"/>
    <w:tmpl w:val="215E6E4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7EAB28D3"/>
    <w:multiLevelType w:val="multilevel"/>
    <w:tmpl w:val="E294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55301774">
    <w:abstractNumId w:val="8"/>
  </w:num>
  <w:num w:numId="2" w16cid:durableId="501434693">
    <w:abstractNumId w:val="6"/>
  </w:num>
  <w:num w:numId="3" w16cid:durableId="942108315">
    <w:abstractNumId w:val="5"/>
  </w:num>
  <w:num w:numId="4" w16cid:durableId="27028770">
    <w:abstractNumId w:val="4"/>
  </w:num>
  <w:num w:numId="5" w16cid:durableId="1934632380">
    <w:abstractNumId w:val="7"/>
  </w:num>
  <w:num w:numId="6" w16cid:durableId="1007830961">
    <w:abstractNumId w:val="3"/>
  </w:num>
  <w:num w:numId="7" w16cid:durableId="512037276">
    <w:abstractNumId w:val="2"/>
  </w:num>
  <w:num w:numId="8" w16cid:durableId="1723360655">
    <w:abstractNumId w:val="1"/>
  </w:num>
  <w:num w:numId="9" w16cid:durableId="988948622">
    <w:abstractNumId w:val="0"/>
  </w:num>
  <w:num w:numId="10" w16cid:durableId="1310746074">
    <w:abstractNumId w:val="10"/>
  </w:num>
  <w:num w:numId="11" w16cid:durableId="588972355">
    <w:abstractNumId w:val="11"/>
  </w:num>
  <w:num w:numId="12" w16cid:durableId="12678808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6CAC"/>
    <w:rsid w:val="000E70EE"/>
    <w:rsid w:val="0015074B"/>
    <w:rsid w:val="001549DE"/>
    <w:rsid w:val="00163C71"/>
    <w:rsid w:val="00293F7D"/>
    <w:rsid w:val="0029639D"/>
    <w:rsid w:val="002D7E6B"/>
    <w:rsid w:val="00326F90"/>
    <w:rsid w:val="004B0900"/>
    <w:rsid w:val="005767DE"/>
    <w:rsid w:val="00772E4A"/>
    <w:rsid w:val="00850ABC"/>
    <w:rsid w:val="008F3641"/>
    <w:rsid w:val="009D70B3"/>
    <w:rsid w:val="00A8473C"/>
    <w:rsid w:val="00AA1D8D"/>
    <w:rsid w:val="00AA4EE7"/>
    <w:rsid w:val="00AC2F18"/>
    <w:rsid w:val="00AD2C0E"/>
    <w:rsid w:val="00AF5576"/>
    <w:rsid w:val="00AF559F"/>
    <w:rsid w:val="00B03348"/>
    <w:rsid w:val="00B47730"/>
    <w:rsid w:val="00BC082A"/>
    <w:rsid w:val="00CB0664"/>
    <w:rsid w:val="00CC2150"/>
    <w:rsid w:val="00D465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5878149"/>
  <w14:defaultImageDpi w14:val="300"/>
  <w15:docId w15:val="{A7951EEF-7CF5-4FD3-8BA9-796092418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onsolas" w:hAnsi="Consolas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0D6C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93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2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7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419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Miguel Angel Rizo Vargas</cp:lastModifiedBy>
  <cp:revision>13</cp:revision>
  <dcterms:created xsi:type="dcterms:W3CDTF">2013-12-23T23:15:00Z</dcterms:created>
  <dcterms:modified xsi:type="dcterms:W3CDTF">2026-10-07T21:13:00Z</dcterms:modified>
  <cp:category/>
</cp:coreProperties>
</file>